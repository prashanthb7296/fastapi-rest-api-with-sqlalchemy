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D419" w14:textId="77777777" w:rsidR="00DE1965" w:rsidRDefault="00000000">
      <w:pPr>
        <w:jc w:val="center"/>
        <w:rPr>
          <w:b/>
          <w:sz w:val="36"/>
        </w:rPr>
      </w:pPr>
      <w:r>
        <w:rPr>
          <w:b/>
          <w:sz w:val="36"/>
        </w:rPr>
        <w:t xml:space="preserve">REST API DEVELOPMENT USING FASTAPI, </w:t>
      </w:r>
    </w:p>
    <w:p w14:paraId="5579FB39" w14:textId="73B8E547" w:rsidR="00446A06" w:rsidRDefault="00000000">
      <w:pPr>
        <w:jc w:val="center"/>
      </w:pPr>
      <w:r>
        <w:rPr>
          <w:b/>
          <w:sz w:val="36"/>
        </w:rPr>
        <w:t>ORM AND MYSQL DATABASE</w:t>
      </w:r>
    </w:p>
    <w:p w14:paraId="43A78E27" w14:textId="77777777" w:rsidR="00446A06" w:rsidRDefault="00446A06"/>
    <w:p w14:paraId="0E053CD9" w14:textId="77777777" w:rsidR="00446A06" w:rsidRDefault="00446A06"/>
    <w:p w14:paraId="79FBF9AA" w14:textId="77777777" w:rsidR="00446A06" w:rsidRPr="00DE1965" w:rsidRDefault="00000000">
      <w:pPr>
        <w:rPr>
          <w:sz w:val="24"/>
          <w:szCs w:val="28"/>
        </w:rPr>
      </w:pPr>
      <w:r w:rsidRPr="00DE1965">
        <w:rPr>
          <w:sz w:val="24"/>
          <w:szCs w:val="28"/>
        </w:rPr>
        <w:t>Course: Full Stack Development</w:t>
      </w:r>
    </w:p>
    <w:p w14:paraId="52A5EEBC" w14:textId="77777777" w:rsidR="00446A06" w:rsidRPr="00DE1965" w:rsidRDefault="00446A06">
      <w:pPr>
        <w:rPr>
          <w:sz w:val="24"/>
          <w:szCs w:val="28"/>
        </w:rPr>
      </w:pPr>
    </w:p>
    <w:p w14:paraId="42C4856D" w14:textId="77777777" w:rsidR="00446A06" w:rsidRPr="00DE1965" w:rsidRDefault="00000000">
      <w:pPr>
        <w:rPr>
          <w:sz w:val="24"/>
          <w:szCs w:val="28"/>
        </w:rPr>
      </w:pPr>
      <w:r w:rsidRPr="00DE1965">
        <w:rPr>
          <w:sz w:val="24"/>
          <w:szCs w:val="28"/>
        </w:rPr>
        <w:t>Content Focus: Backend Development and Framework Depth</w:t>
      </w:r>
    </w:p>
    <w:p w14:paraId="08F825CD" w14:textId="77777777" w:rsidR="00446A06" w:rsidRPr="00DE1965" w:rsidRDefault="00446A06">
      <w:pPr>
        <w:rPr>
          <w:sz w:val="24"/>
          <w:szCs w:val="28"/>
        </w:rPr>
      </w:pPr>
    </w:p>
    <w:p w14:paraId="32CED96E" w14:textId="77777777" w:rsidR="00446A06" w:rsidRPr="00DE1965" w:rsidRDefault="00000000">
      <w:pPr>
        <w:rPr>
          <w:sz w:val="24"/>
          <w:szCs w:val="28"/>
        </w:rPr>
      </w:pPr>
      <w:r w:rsidRPr="00DE1965">
        <w:rPr>
          <w:sz w:val="24"/>
          <w:szCs w:val="28"/>
        </w:rPr>
        <w:t>Table of Contents:</w:t>
      </w:r>
    </w:p>
    <w:p w14:paraId="44780E07" w14:textId="77777777" w:rsidR="00446A06" w:rsidRPr="00DE1965" w:rsidRDefault="00446A06">
      <w:pPr>
        <w:rPr>
          <w:sz w:val="24"/>
          <w:szCs w:val="28"/>
        </w:rPr>
      </w:pPr>
    </w:p>
    <w:p w14:paraId="4CBEFDCE" w14:textId="77777777" w:rsidR="00446A06" w:rsidRPr="00DE1965" w:rsidRDefault="00000000">
      <w:pPr>
        <w:pStyle w:val="ListBullet"/>
        <w:rPr>
          <w:sz w:val="24"/>
          <w:szCs w:val="28"/>
        </w:rPr>
      </w:pPr>
      <w:r w:rsidRPr="00DE1965">
        <w:rPr>
          <w:sz w:val="24"/>
          <w:szCs w:val="28"/>
        </w:rPr>
        <w:t>Introduction to REST APIs and FastAPI</w:t>
      </w:r>
    </w:p>
    <w:p w14:paraId="561BAAD1" w14:textId="77777777" w:rsidR="00446A06" w:rsidRPr="00DE1965" w:rsidRDefault="00000000">
      <w:pPr>
        <w:pStyle w:val="ListBullet"/>
        <w:rPr>
          <w:sz w:val="24"/>
          <w:szCs w:val="28"/>
        </w:rPr>
      </w:pPr>
      <w:r w:rsidRPr="00DE1965">
        <w:rPr>
          <w:sz w:val="24"/>
          <w:szCs w:val="28"/>
        </w:rPr>
        <w:t>HTTP Methods, REST API Design, Request Bodies and Pydantic Basics</w:t>
      </w:r>
    </w:p>
    <w:p w14:paraId="7E74EBBD" w14:textId="77777777" w:rsidR="00446A06" w:rsidRPr="00DE1965" w:rsidRDefault="00000000">
      <w:pPr>
        <w:pStyle w:val="ListBullet"/>
        <w:rPr>
          <w:sz w:val="24"/>
          <w:szCs w:val="28"/>
        </w:rPr>
      </w:pPr>
      <w:r w:rsidRPr="00DE1965">
        <w:rPr>
          <w:sz w:val="24"/>
          <w:szCs w:val="28"/>
        </w:rPr>
        <w:t>Relational Databases, SQL, ORM Fundamentals, SQLAlchemy and Database Connectivity</w:t>
      </w:r>
    </w:p>
    <w:p w14:paraId="6684AD5D" w14:textId="77777777" w:rsidR="00446A06" w:rsidRPr="00DE1965" w:rsidRDefault="00000000">
      <w:pPr>
        <w:pStyle w:val="ListBullet"/>
        <w:rPr>
          <w:sz w:val="24"/>
          <w:szCs w:val="28"/>
        </w:rPr>
      </w:pPr>
      <w:r w:rsidRPr="00DE1965">
        <w:rPr>
          <w:sz w:val="24"/>
          <w:szCs w:val="28"/>
        </w:rPr>
        <w:t>SQLAlchemy CRUD Operations in FastAPI</w:t>
      </w:r>
    </w:p>
    <w:p w14:paraId="0AFBC4CC" w14:textId="77777777" w:rsidR="00446A06" w:rsidRDefault="00446A06"/>
    <w:p w14:paraId="77B96AD2" w14:textId="77777777" w:rsidR="00446A06" w:rsidRDefault="00446A06"/>
    <w:p w14:paraId="1F43FAA5" w14:textId="77777777" w:rsidR="00446A06" w:rsidRDefault="00446A06"/>
    <w:p w14:paraId="0DF34544" w14:textId="77777777" w:rsidR="00446A06" w:rsidRDefault="00446A06"/>
    <w:p w14:paraId="1B58AE60" w14:textId="77777777" w:rsidR="00B16982" w:rsidRDefault="00B16982"/>
    <w:p w14:paraId="3B7A13CF" w14:textId="77777777" w:rsidR="00B16982" w:rsidRDefault="00B16982"/>
    <w:p w14:paraId="7BFE2A8D" w14:textId="77777777" w:rsidR="00B16982" w:rsidRDefault="00B16982"/>
    <w:p w14:paraId="5EE5A84E" w14:textId="77777777" w:rsidR="00B16982" w:rsidRDefault="00B16982"/>
    <w:p w14:paraId="7EB8BB2E" w14:textId="77777777" w:rsidR="00B16982" w:rsidRDefault="00B16982"/>
    <w:p w14:paraId="4B196CA7" w14:textId="77777777" w:rsidR="00B16982" w:rsidRDefault="00B16982"/>
    <w:p w14:paraId="6977FA81" w14:textId="77777777" w:rsidR="00B16982" w:rsidRDefault="00B16982"/>
    <w:p w14:paraId="29B8F9CA" w14:textId="77777777" w:rsidR="00B16982" w:rsidRDefault="00B16982"/>
    <w:p w14:paraId="79C33C5E" w14:textId="77777777" w:rsidR="00B16982" w:rsidRDefault="00B16982"/>
    <w:p w14:paraId="78D45EFF" w14:textId="77777777" w:rsidR="00B16982" w:rsidRDefault="00B16982"/>
    <w:p w14:paraId="5FB62406" w14:textId="77777777" w:rsidR="00B16982" w:rsidRDefault="00B16982"/>
    <w:p w14:paraId="747BB17A" w14:textId="48548869" w:rsidR="00B16982" w:rsidRDefault="00B16982">
      <w:r>
        <w:t>\</w:t>
      </w:r>
    </w:p>
    <w:p w14:paraId="5D797E38" w14:textId="77777777" w:rsidR="00B16982" w:rsidRDefault="00B16982"/>
    <w:p w14:paraId="315DD144" w14:textId="77777777" w:rsidR="00B16982" w:rsidRDefault="00B16982"/>
    <w:p w14:paraId="4F99C7B5" w14:textId="77777777" w:rsidR="00B16982" w:rsidRDefault="00B16982"/>
    <w:p w14:paraId="68474CE3" w14:textId="77777777" w:rsidR="00B16982" w:rsidRDefault="00B16982"/>
    <w:p w14:paraId="2CD85292" w14:textId="77777777" w:rsidR="00B16982" w:rsidRDefault="00B16982"/>
    <w:p w14:paraId="34AE15B9" w14:textId="77777777" w:rsidR="00B16982" w:rsidRDefault="00B16982"/>
    <w:p w14:paraId="48B4F375" w14:textId="77777777" w:rsidR="00446A06" w:rsidRDefault="00446A06"/>
    <w:p w14:paraId="60EC9A5B" w14:textId="77777777" w:rsidR="00446A06" w:rsidRDefault="00000000">
      <w:pPr>
        <w:pStyle w:val="Heading1"/>
      </w:pPr>
      <w:r>
        <w:lastRenderedPageBreak/>
        <w:t>Chapter 1: Introduction to REST APIs and FastAPI</w:t>
      </w:r>
    </w:p>
    <w:p w14:paraId="6FEA8081" w14:textId="77777777" w:rsidR="00446A06" w:rsidRDefault="00446A06"/>
    <w:p w14:paraId="1250C0D7" w14:textId="77777777" w:rsidR="00446A06" w:rsidRDefault="00000000">
      <w:pPr>
        <w:pStyle w:val="Heading2"/>
      </w:pPr>
      <w:r>
        <w:t>1. What is an API?</w:t>
      </w:r>
    </w:p>
    <w:p w14:paraId="3F02A1D7" w14:textId="77777777" w:rsidR="00446A06" w:rsidRDefault="00446A06"/>
    <w:p w14:paraId="6307959C" w14:textId="77777777" w:rsidR="00446A06" w:rsidRDefault="00000000">
      <w:r>
        <w:t>API stands for Application Programming Interface.</w:t>
      </w:r>
    </w:p>
    <w:p w14:paraId="35038014" w14:textId="77777777" w:rsidR="00446A06" w:rsidRDefault="00000000">
      <w:r>
        <w:t>An API is a mechanism that allows two software applications to communicate with each other and exchange data.</w:t>
      </w:r>
    </w:p>
    <w:p w14:paraId="62554326" w14:textId="77777777" w:rsidR="00446A06" w:rsidRDefault="00000000">
      <w:r>
        <w:t>For example, consider a college management application. The frontend application needs to retrieve student details from the backend server. Instead of accessing the database directly, the frontend sends a request to an API.</w:t>
      </w:r>
    </w:p>
    <w:p w14:paraId="7BFDF85F" w14:textId="77777777" w:rsidR="00446A06" w:rsidRDefault="00000000">
      <w:r>
        <w:t>The API processes the request, communicates with the database if necessary, and returns the result.</w:t>
      </w:r>
    </w:p>
    <w:p w14:paraId="592E401C" w14:textId="77777777" w:rsidR="00446A06" w:rsidRDefault="00000000">
      <w:r>
        <w:t>Example:</w:t>
      </w:r>
    </w:p>
    <w:p w14:paraId="5E5E45B7" w14:textId="77777777" w:rsidR="00446A06" w:rsidRDefault="00000000">
      <w:r>
        <w:t>A college application requests student details.</w:t>
      </w:r>
    </w:p>
    <w:p w14:paraId="61A56BA0" w14:textId="77777777" w:rsidR="00446A06" w:rsidRDefault="00446A06"/>
    <w:p w14:paraId="221EB36A" w14:textId="77777777" w:rsidR="00446A06" w:rsidRDefault="00000000">
      <w:r>
        <w:t>Request:</w:t>
      </w:r>
    </w:p>
    <w:p w14:paraId="0ED5BEA1" w14:textId="77777777" w:rsidR="00446A06" w:rsidRDefault="00000000">
      <w:pPr>
        <w:pStyle w:val="CodeBlock"/>
        <w:rPr>
          <w:rFonts w:hint="eastAsia"/>
        </w:rPr>
      </w:pPr>
      <w:r>
        <w:t>GET /students/101</w:t>
      </w:r>
    </w:p>
    <w:p w14:paraId="38FEE727" w14:textId="77777777" w:rsidR="00446A06" w:rsidRDefault="00446A06"/>
    <w:p w14:paraId="25F693A5" w14:textId="77777777" w:rsidR="00446A06" w:rsidRDefault="00000000">
      <w:r>
        <w:t>Response:</w:t>
      </w:r>
    </w:p>
    <w:p w14:paraId="7F8AD790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0C7C991D" w14:textId="77777777" w:rsidR="00446A06" w:rsidRDefault="00000000">
      <w:pPr>
        <w:pStyle w:val="CodeBlock"/>
        <w:rPr>
          <w:rFonts w:hint="eastAsia"/>
        </w:rPr>
      </w:pPr>
      <w:r>
        <w:t xml:space="preserve">    "id": 101,</w:t>
      </w:r>
    </w:p>
    <w:p w14:paraId="230AB34C" w14:textId="77777777" w:rsidR="00446A06" w:rsidRDefault="00000000">
      <w:pPr>
        <w:pStyle w:val="CodeBlock"/>
        <w:rPr>
          <w:rFonts w:hint="eastAsia"/>
        </w:rPr>
      </w:pPr>
      <w:r>
        <w:t xml:space="preserve">    "name": "Rahul",</w:t>
      </w:r>
    </w:p>
    <w:p w14:paraId="6C8D2234" w14:textId="77777777" w:rsidR="00446A06" w:rsidRDefault="00000000">
      <w:pPr>
        <w:pStyle w:val="CodeBlock"/>
        <w:rPr>
          <w:rFonts w:hint="eastAsia"/>
        </w:rPr>
      </w:pPr>
      <w:r>
        <w:t xml:space="preserve">    "course": "BCA"</w:t>
      </w:r>
    </w:p>
    <w:p w14:paraId="7D661C8C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51622A35" w14:textId="77777777" w:rsidR="00446A06" w:rsidRDefault="00000000">
      <w:r>
        <w:t>In this example, the API returns the details of the student whose ID is 101.</w:t>
      </w:r>
    </w:p>
    <w:p w14:paraId="3DFA1D21" w14:textId="77777777" w:rsidR="00446A06" w:rsidRDefault="00446A06"/>
    <w:p w14:paraId="3F3C47B7" w14:textId="77777777" w:rsidR="00446A06" w:rsidRDefault="00000000">
      <w:pPr>
        <w:pStyle w:val="Heading2"/>
      </w:pPr>
      <w:r>
        <w:t>2. Why do we need APIs?</w:t>
      </w:r>
    </w:p>
    <w:p w14:paraId="06981153" w14:textId="77777777" w:rsidR="00446A06" w:rsidRDefault="00446A06"/>
    <w:p w14:paraId="12DD4877" w14:textId="77777777" w:rsidR="00446A06" w:rsidRDefault="00000000">
      <w:r>
        <w:t>APIs are required for the following reasons:</w:t>
      </w:r>
    </w:p>
    <w:p w14:paraId="4E31B042" w14:textId="674FA050" w:rsidR="00446A06" w:rsidRDefault="00000000">
      <w:pPr>
        <w:pStyle w:val="ListNumber"/>
      </w:pPr>
      <w:r>
        <w:t>To allow communication between frontend and backend applications.</w:t>
      </w:r>
    </w:p>
    <w:p w14:paraId="6343A233" w14:textId="74C60F53" w:rsidR="00446A06" w:rsidRDefault="00000000">
      <w:pPr>
        <w:pStyle w:val="ListNumber"/>
      </w:pPr>
      <w:r>
        <w:t>To exchange data between different software systems.</w:t>
      </w:r>
    </w:p>
    <w:p w14:paraId="34B270A5" w14:textId="6D46E36D" w:rsidR="00446A06" w:rsidRDefault="00000000">
      <w:pPr>
        <w:pStyle w:val="ListNumber"/>
      </w:pPr>
      <w:r>
        <w:t>To access database records through controlled operations.</w:t>
      </w:r>
    </w:p>
    <w:p w14:paraId="3C9835EB" w14:textId="538FCB9A" w:rsidR="00446A06" w:rsidRDefault="00000000">
      <w:pPr>
        <w:pStyle w:val="ListNumber"/>
      </w:pPr>
      <w:r>
        <w:t>To integrate third-party services such as payment gateways and email services.</w:t>
      </w:r>
    </w:p>
    <w:p w14:paraId="36595941" w14:textId="4E82A84A" w:rsidR="00446A06" w:rsidRDefault="00000000">
      <w:pPr>
        <w:pStyle w:val="ListNumber"/>
      </w:pPr>
      <w:r>
        <w:t>To develop mobile applications that communicate with backend servers.</w:t>
      </w:r>
    </w:p>
    <w:p w14:paraId="1CC1E723" w14:textId="057EF474" w:rsidR="00446A06" w:rsidRDefault="00000000">
      <w:pPr>
        <w:pStyle w:val="ListNumber"/>
      </w:pPr>
      <w:r>
        <w:t>To separate the frontend, backend, and database layers.</w:t>
      </w:r>
    </w:p>
    <w:p w14:paraId="55CCD8FE" w14:textId="7274CA3F" w:rsidR="00446A06" w:rsidRDefault="00000000">
      <w:pPr>
        <w:pStyle w:val="ListNumber"/>
      </w:pPr>
      <w:r>
        <w:t>To control access to application functionality.</w:t>
      </w:r>
    </w:p>
    <w:p w14:paraId="2EAD79B7" w14:textId="77777777" w:rsidR="00446A06" w:rsidRDefault="00000000">
      <w:r>
        <w:t>Practical example:</w:t>
      </w:r>
    </w:p>
    <w:p w14:paraId="50233B78" w14:textId="77777777" w:rsidR="00446A06" w:rsidRDefault="00000000">
      <w:r>
        <w:t>A college management system may contain:</w:t>
      </w:r>
    </w:p>
    <w:p w14:paraId="72AD4A33" w14:textId="77777777" w:rsidR="00446A06" w:rsidRDefault="00000000">
      <w:pPr>
        <w:pStyle w:val="ListBullet"/>
      </w:pPr>
      <w:r>
        <w:t>Frontend: HTML, CSS, JavaScript or React.</w:t>
      </w:r>
    </w:p>
    <w:p w14:paraId="7D047E09" w14:textId="77777777" w:rsidR="00446A06" w:rsidRDefault="00000000">
      <w:pPr>
        <w:pStyle w:val="ListBullet"/>
      </w:pPr>
      <w:r>
        <w:t>Backend: Python with FastAPI.</w:t>
      </w:r>
    </w:p>
    <w:p w14:paraId="306414AF" w14:textId="77777777" w:rsidR="00446A06" w:rsidRDefault="00000000">
      <w:pPr>
        <w:pStyle w:val="ListBullet"/>
      </w:pPr>
      <w:r>
        <w:t>Database: MySQL or PostgreSQL.</w:t>
      </w:r>
    </w:p>
    <w:p w14:paraId="0A7A4955" w14:textId="77777777" w:rsidR="00446A06" w:rsidRDefault="00000000">
      <w:pPr>
        <w:pStyle w:val="ListBullet"/>
      </w:pPr>
      <w:r>
        <w:t>API: Connects the frontend with backend functionality.</w:t>
      </w:r>
    </w:p>
    <w:p w14:paraId="105BE77F" w14:textId="77777777" w:rsidR="00446A06" w:rsidRDefault="00000000">
      <w:r>
        <w:t>The frontend sends requests to the API. The backend processes them and returns responses, usually in JSON format.</w:t>
      </w:r>
    </w:p>
    <w:p w14:paraId="30CCADA8" w14:textId="77777777" w:rsidR="00446A06" w:rsidRDefault="00446A06"/>
    <w:p w14:paraId="372EDA8D" w14:textId="77777777" w:rsidR="00446A06" w:rsidRDefault="00446A06"/>
    <w:p w14:paraId="1B8328DE" w14:textId="77777777" w:rsidR="00446A06" w:rsidRDefault="00000000">
      <w:pPr>
        <w:pStyle w:val="Heading2"/>
      </w:pPr>
      <w:r>
        <w:t>3. What is a REST API?</w:t>
      </w:r>
    </w:p>
    <w:p w14:paraId="11C397BB" w14:textId="77777777" w:rsidR="00446A06" w:rsidRDefault="00446A06"/>
    <w:p w14:paraId="17A09490" w14:textId="77777777" w:rsidR="00446A06" w:rsidRDefault="00000000">
      <w:r>
        <w:t>REST stands for Representational State Transfer.</w:t>
      </w:r>
    </w:p>
    <w:p w14:paraId="06701190" w14:textId="77777777" w:rsidR="00446A06" w:rsidRDefault="00000000">
      <w:r>
        <w:t>REST is an architectural style used to design network-based applications. A REST API exposes resources through URLs and uses HTTP methods to perform operations on those resources.</w:t>
      </w:r>
    </w:p>
    <w:p w14:paraId="145E6C19" w14:textId="77777777" w:rsidR="00446A06" w:rsidRDefault="00000000">
      <w:r>
        <w:t>Examples of resources include students, courses, employees, products, and orders.</w:t>
      </w:r>
    </w:p>
    <w:p w14:paraId="0565CA0F" w14:textId="77777777" w:rsidR="00446A06" w:rsidRDefault="00000000">
      <w:r>
        <w:t>A REST API generally uses HTTP methods such as GET, POST, PUT, PATCH, and DELETE.</w:t>
      </w:r>
    </w:p>
    <w:p w14:paraId="2D056629" w14:textId="77777777" w:rsidR="00446A06" w:rsidRDefault="00446A06"/>
    <w:p w14:paraId="432CFC06" w14:textId="77777777" w:rsidR="00446A06" w:rsidRDefault="00000000">
      <w:r>
        <w:t>Example: Student Management API</w:t>
      </w:r>
    </w:p>
    <w:p w14:paraId="2FCD56CF" w14:textId="77777777" w:rsidR="00446A06" w:rsidRDefault="00000000">
      <w:pPr>
        <w:pStyle w:val="CodeBlock"/>
        <w:rPr>
          <w:rFonts w:hint="eastAsia"/>
        </w:rPr>
      </w:pPr>
      <w:r>
        <w:t>HTTP method | Endpoint | Purpose</w:t>
      </w:r>
    </w:p>
    <w:p w14:paraId="73881ADD" w14:textId="77777777" w:rsidR="00446A06" w:rsidRDefault="00000000">
      <w:pPr>
        <w:pStyle w:val="CodeBlock"/>
        <w:rPr>
          <w:rFonts w:hint="eastAsia"/>
        </w:rPr>
      </w:pPr>
      <w:r>
        <w:t>GET | /students | Retrieve all students</w:t>
      </w:r>
    </w:p>
    <w:p w14:paraId="477B7E0E" w14:textId="77777777" w:rsidR="00446A06" w:rsidRDefault="00000000">
      <w:pPr>
        <w:pStyle w:val="CodeBlock"/>
        <w:rPr>
          <w:rFonts w:hint="eastAsia"/>
        </w:rPr>
      </w:pPr>
      <w:r>
        <w:t>GET | /students/101 | Retrieve one student</w:t>
      </w:r>
    </w:p>
    <w:p w14:paraId="679FBCF8" w14:textId="77777777" w:rsidR="00446A06" w:rsidRDefault="00000000">
      <w:pPr>
        <w:pStyle w:val="CodeBlock"/>
        <w:rPr>
          <w:rFonts w:hint="eastAsia"/>
        </w:rPr>
      </w:pPr>
      <w:r>
        <w:t>POST | /students | Create a student</w:t>
      </w:r>
    </w:p>
    <w:p w14:paraId="762166C8" w14:textId="77777777" w:rsidR="00446A06" w:rsidRDefault="00000000">
      <w:pPr>
        <w:pStyle w:val="CodeBlock"/>
        <w:rPr>
          <w:rFonts w:hint="eastAsia"/>
        </w:rPr>
      </w:pPr>
      <w:r>
        <w:t>PUT | /students/101 | Replace a student's data</w:t>
      </w:r>
    </w:p>
    <w:p w14:paraId="7A710E0C" w14:textId="77777777" w:rsidR="00446A06" w:rsidRDefault="00000000">
      <w:pPr>
        <w:pStyle w:val="CodeBlock"/>
        <w:rPr>
          <w:rFonts w:hint="eastAsia"/>
        </w:rPr>
      </w:pPr>
      <w:r>
        <w:t>PATCH | /students/101 | Partially update a student</w:t>
      </w:r>
    </w:p>
    <w:p w14:paraId="5E34EB40" w14:textId="77777777" w:rsidR="00446A06" w:rsidRDefault="00000000">
      <w:pPr>
        <w:pStyle w:val="CodeBlock"/>
        <w:rPr>
          <w:rFonts w:hint="eastAsia"/>
        </w:rPr>
      </w:pPr>
      <w:r>
        <w:t>DELETE | /students/101 | Delete a student</w:t>
      </w:r>
    </w:p>
    <w:p w14:paraId="2F31F10F" w14:textId="77777777" w:rsidR="00446A06" w:rsidRDefault="00446A06"/>
    <w:p w14:paraId="29F99B20" w14:textId="77777777" w:rsidR="00446A06" w:rsidRDefault="00000000">
      <w:r>
        <w:t>These endpoints follow a resource-oriented design.</w:t>
      </w:r>
    </w:p>
    <w:p w14:paraId="67C0E9D2" w14:textId="77777777" w:rsidR="00446A06" w:rsidRDefault="00446A06"/>
    <w:p w14:paraId="6ED71D44" w14:textId="77777777" w:rsidR="00446A06" w:rsidRDefault="00000000">
      <w:pPr>
        <w:pStyle w:val="Heading2"/>
      </w:pPr>
      <w:r>
        <w:t>4. What are the important principles of REST?</w:t>
      </w:r>
    </w:p>
    <w:p w14:paraId="4D8A9CD5" w14:textId="77777777" w:rsidR="00446A06" w:rsidRDefault="00446A06"/>
    <w:p w14:paraId="59AF7D35" w14:textId="77777777" w:rsidR="00446A06" w:rsidRDefault="00000000">
      <w:r>
        <w:t>The major REST architectural constraints include:</w:t>
      </w:r>
    </w:p>
    <w:p w14:paraId="3C632E53" w14:textId="1A892E9C" w:rsidR="00446A06" w:rsidRDefault="00B16982" w:rsidP="00B16982">
      <w:pPr>
        <w:pStyle w:val="ListNumber"/>
        <w:numPr>
          <w:ilvl w:val="0"/>
          <w:numId w:val="0"/>
        </w:numPr>
        <w:ind w:left="360" w:hanging="360"/>
      </w:pPr>
      <w:r>
        <w:t xml:space="preserve">1. </w:t>
      </w:r>
      <w:r w:rsidR="00000000">
        <w:t>Client-server architecture: The client and server have separate responsibilities. The client requests resources, and the server processes requests and returns responses.</w:t>
      </w:r>
    </w:p>
    <w:p w14:paraId="43F4F859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2. Statelessness: Each request must contain the information needed to process it. The server should not rely on stored conversational state from a previous request to understand the current request.</w:t>
      </w:r>
    </w:p>
    <w:p w14:paraId="27E85223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3. Cacheability: Responses should indicate whether they can be cached when appropriate.</w:t>
      </w:r>
    </w:p>
    <w:p w14:paraId="16A3E075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4. Uniform interface: Resources are accessed through a consistent interface, with representations and standard HTTP semantics.</w:t>
      </w:r>
    </w:p>
    <w:p w14:paraId="27E6B6E1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5. Layered system: A client may communicate through intermediaries such as gateways or proxies without needing to know the complete server architecture.</w:t>
      </w:r>
    </w:p>
    <w:p w14:paraId="5902AF6D" w14:textId="77777777" w:rsidR="00446A06" w:rsidRDefault="00000000">
      <w:r>
        <w:t>REST does not require every API to use JSON, but JSON is widely used for REST APIs.</w:t>
      </w:r>
    </w:p>
    <w:p w14:paraId="5710D2B2" w14:textId="77777777" w:rsidR="00446A06" w:rsidRDefault="00446A06"/>
    <w:p w14:paraId="3B6FD84C" w14:textId="77777777" w:rsidR="00446A06" w:rsidRDefault="00000000">
      <w:pPr>
        <w:pStyle w:val="Heading2"/>
      </w:pPr>
      <w:r>
        <w:t>5. What is HTTP?</w:t>
      </w:r>
    </w:p>
    <w:p w14:paraId="4CC9A916" w14:textId="77777777" w:rsidR="00446A06" w:rsidRDefault="00446A06"/>
    <w:p w14:paraId="6F6883C9" w14:textId="77777777" w:rsidR="00446A06" w:rsidRDefault="00000000">
      <w:r>
        <w:t>HTTP stands for Hypertext Transfer Protocol.</w:t>
      </w:r>
    </w:p>
    <w:p w14:paraId="1794AB36" w14:textId="77777777" w:rsidR="00446A06" w:rsidRDefault="00000000">
      <w:r>
        <w:t>It is a protocol used for communication between clients and servers over a network.</w:t>
      </w:r>
    </w:p>
    <w:p w14:paraId="3D78ED64" w14:textId="77777777" w:rsidR="00446A06" w:rsidRDefault="00000000">
      <w:r>
        <w:t>When a client calls an API, it sends an HTTP request. The server processes the request and returns an HTTP response.</w:t>
      </w:r>
    </w:p>
    <w:p w14:paraId="6337E6B3" w14:textId="77777777" w:rsidR="00446A06" w:rsidRDefault="00000000">
      <w:r>
        <w:t>An HTTP request generally contains:</w:t>
      </w:r>
    </w:p>
    <w:p w14:paraId="729A44E7" w14:textId="77777777" w:rsidR="00446A06" w:rsidRDefault="00000000">
      <w:pPr>
        <w:pStyle w:val="ListBullet"/>
      </w:pPr>
      <w:r>
        <w:t>HTTP method.</w:t>
      </w:r>
    </w:p>
    <w:p w14:paraId="235256FE" w14:textId="77777777" w:rsidR="00446A06" w:rsidRDefault="00000000">
      <w:pPr>
        <w:pStyle w:val="ListBullet"/>
      </w:pPr>
      <w:r>
        <w:t>URL or path.</w:t>
      </w:r>
    </w:p>
    <w:p w14:paraId="28E01887" w14:textId="77777777" w:rsidR="00446A06" w:rsidRDefault="00000000">
      <w:pPr>
        <w:pStyle w:val="ListBullet"/>
      </w:pPr>
      <w:r>
        <w:t>Headers.</w:t>
      </w:r>
    </w:p>
    <w:p w14:paraId="3819CD1C" w14:textId="77777777" w:rsidR="00446A06" w:rsidRDefault="00000000">
      <w:pPr>
        <w:pStyle w:val="ListBullet"/>
      </w:pPr>
      <w:r>
        <w:lastRenderedPageBreak/>
        <w:t>Optional request body.</w:t>
      </w:r>
    </w:p>
    <w:p w14:paraId="50DE6B62" w14:textId="77777777" w:rsidR="00446A06" w:rsidRDefault="00000000">
      <w:r>
        <w:t>An HTTP response generally contains:</w:t>
      </w:r>
    </w:p>
    <w:p w14:paraId="7FCA81FD" w14:textId="77777777" w:rsidR="00446A06" w:rsidRDefault="00000000">
      <w:pPr>
        <w:pStyle w:val="ListBullet"/>
      </w:pPr>
      <w:r>
        <w:t>Status code.</w:t>
      </w:r>
    </w:p>
    <w:p w14:paraId="16E9BCA0" w14:textId="77777777" w:rsidR="00446A06" w:rsidRDefault="00000000">
      <w:pPr>
        <w:pStyle w:val="ListBullet"/>
      </w:pPr>
      <w:r>
        <w:t>Headers.</w:t>
      </w:r>
    </w:p>
    <w:p w14:paraId="1FF60764" w14:textId="77777777" w:rsidR="00446A06" w:rsidRDefault="00000000">
      <w:pPr>
        <w:pStyle w:val="ListBullet"/>
      </w:pPr>
      <w:r>
        <w:t>Optional response body.</w:t>
      </w:r>
    </w:p>
    <w:p w14:paraId="3C8642D2" w14:textId="77777777" w:rsidR="00446A06" w:rsidRDefault="00446A06"/>
    <w:p w14:paraId="05BE54AC" w14:textId="77777777" w:rsidR="00446A06" w:rsidRDefault="00000000">
      <w:r>
        <w:t>Example:</w:t>
      </w:r>
    </w:p>
    <w:p w14:paraId="71C310EA" w14:textId="77777777" w:rsidR="00446A06" w:rsidRDefault="00000000">
      <w:pPr>
        <w:pStyle w:val="CodeBlock"/>
        <w:rPr>
          <w:rFonts w:hint="eastAsia"/>
        </w:rPr>
      </w:pPr>
      <w:r>
        <w:t>GET /students HTTP/1.1</w:t>
      </w:r>
    </w:p>
    <w:p w14:paraId="636CD751" w14:textId="77777777" w:rsidR="00446A06" w:rsidRDefault="00000000">
      <w:pPr>
        <w:pStyle w:val="CodeBlock"/>
        <w:rPr>
          <w:rFonts w:hint="eastAsia"/>
        </w:rPr>
      </w:pPr>
      <w:r>
        <w:t>Host: localhost:8000</w:t>
      </w:r>
    </w:p>
    <w:p w14:paraId="618D376F" w14:textId="77777777" w:rsidR="00446A06" w:rsidRDefault="00000000">
      <w:pPr>
        <w:pStyle w:val="CodeBlock"/>
        <w:rPr>
          <w:rFonts w:hint="eastAsia"/>
        </w:rPr>
      </w:pPr>
      <w:r>
        <w:t>Accept: application/json</w:t>
      </w:r>
    </w:p>
    <w:p w14:paraId="01948494" w14:textId="77777777" w:rsidR="00446A06" w:rsidRDefault="00446A06"/>
    <w:p w14:paraId="39AEE0C8" w14:textId="77777777" w:rsidR="00446A06" w:rsidRDefault="00000000">
      <w:r>
        <w:t>The server might respond with:</w:t>
      </w:r>
    </w:p>
    <w:p w14:paraId="04F22949" w14:textId="77777777" w:rsidR="00446A06" w:rsidRDefault="00000000">
      <w:pPr>
        <w:pStyle w:val="CodeBlock"/>
        <w:rPr>
          <w:rFonts w:hint="eastAsia"/>
        </w:rPr>
      </w:pPr>
      <w:r>
        <w:t>HTTP/1.1 200 OK</w:t>
      </w:r>
    </w:p>
    <w:p w14:paraId="59267F2E" w14:textId="77777777" w:rsidR="00446A06" w:rsidRDefault="00000000">
      <w:pPr>
        <w:pStyle w:val="CodeBlock"/>
        <w:rPr>
          <w:rFonts w:hint="eastAsia"/>
        </w:rPr>
      </w:pPr>
      <w:r>
        <w:t>Content-Type: application/json</w:t>
      </w:r>
    </w:p>
    <w:p w14:paraId="34E9E140" w14:textId="77777777" w:rsidR="00446A06" w:rsidRDefault="00446A06"/>
    <w:p w14:paraId="0B73306A" w14:textId="77777777" w:rsidR="00446A06" w:rsidRDefault="00446A06"/>
    <w:p w14:paraId="5D151604" w14:textId="77777777" w:rsidR="00446A06" w:rsidRDefault="00000000">
      <w:pPr>
        <w:pStyle w:val="CodeBlock"/>
        <w:rPr>
          <w:rFonts w:hint="eastAsia"/>
        </w:rPr>
      </w:pPr>
      <w:r>
        <w:t>[</w:t>
      </w:r>
    </w:p>
    <w:p w14:paraId="0CFA8A8C" w14:textId="77777777" w:rsidR="00446A06" w:rsidRDefault="00000000">
      <w:pPr>
        <w:pStyle w:val="CodeBlock"/>
        <w:rPr>
          <w:rFonts w:hint="eastAsia"/>
        </w:rPr>
      </w:pPr>
      <w:r>
        <w:t xml:space="preserve">    {</w:t>
      </w:r>
    </w:p>
    <w:p w14:paraId="02A1D057" w14:textId="77777777" w:rsidR="00446A06" w:rsidRDefault="00000000">
      <w:pPr>
        <w:pStyle w:val="CodeBlock"/>
        <w:rPr>
          <w:rFonts w:hint="eastAsia"/>
        </w:rPr>
      </w:pPr>
      <w:r>
        <w:t xml:space="preserve">        "id": 1,</w:t>
      </w:r>
    </w:p>
    <w:p w14:paraId="14C244EB" w14:textId="77777777" w:rsidR="00446A06" w:rsidRDefault="00000000">
      <w:pPr>
        <w:pStyle w:val="CodeBlock"/>
        <w:rPr>
          <w:rFonts w:hint="eastAsia"/>
        </w:rPr>
      </w:pPr>
      <w:r>
        <w:t xml:space="preserve">        "name": "Rahul"</w:t>
      </w:r>
    </w:p>
    <w:p w14:paraId="7BDA9E65" w14:textId="77777777" w:rsidR="00446A06" w:rsidRDefault="00000000">
      <w:pPr>
        <w:pStyle w:val="CodeBlock"/>
        <w:rPr>
          <w:rFonts w:hint="eastAsia"/>
        </w:rPr>
      </w:pPr>
      <w:r>
        <w:t xml:space="preserve">    },</w:t>
      </w:r>
    </w:p>
    <w:p w14:paraId="0CFB9449" w14:textId="77777777" w:rsidR="00446A06" w:rsidRDefault="00000000">
      <w:pPr>
        <w:pStyle w:val="CodeBlock"/>
        <w:rPr>
          <w:rFonts w:hint="eastAsia"/>
        </w:rPr>
      </w:pPr>
      <w:r>
        <w:t xml:space="preserve">    {</w:t>
      </w:r>
    </w:p>
    <w:p w14:paraId="2A747748" w14:textId="77777777" w:rsidR="00446A06" w:rsidRDefault="00000000">
      <w:pPr>
        <w:pStyle w:val="CodeBlock"/>
        <w:rPr>
          <w:rFonts w:hint="eastAsia"/>
        </w:rPr>
      </w:pPr>
      <w:r>
        <w:t xml:space="preserve">        "id": 2,</w:t>
      </w:r>
    </w:p>
    <w:p w14:paraId="5110D8ED" w14:textId="77777777" w:rsidR="00446A06" w:rsidRDefault="00000000">
      <w:pPr>
        <w:pStyle w:val="CodeBlock"/>
        <w:rPr>
          <w:rFonts w:hint="eastAsia"/>
        </w:rPr>
      </w:pPr>
      <w:r>
        <w:t xml:space="preserve">        "name": "Priya"</w:t>
      </w:r>
    </w:p>
    <w:p w14:paraId="0E5ED8CA" w14:textId="77777777" w:rsidR="00446A06" w:rsidRDefault="00000000">
      <w:pPr>
        <w:pStyle w:val="CodeBlock"/>
        <w:rPr>
          <w:rFonts w:hint="eastAsia"/>
        </w:rPr>
      </w:pPr>
      <w:r>
        <w:t xml:space="preserve">    }</w:t>
      </w:r>
    </w:p>
    <w:p w14:paraId="67AF64F1" w14:textId="77777777" w:rsidR="00446A06" w:rsidRDefault="00000000">
      <w:pPr>
        <w:pStyle w:val="CodeBlock"/>
        <w:rPr>
          <w:rFonts w:hint="eastAsia"/>
        </w:rPr>
      </w:pPr>
      <w:r>
        <w:t>]</w:t>
      </w:r>
    </w:p>
    <w:p w14:paraId="4EC06E28" w14:textId="77777777" w:rsidR="00446A06" w:rsidRDefault="00446A06"/>
    <w:p w14:paraId="474ED0FE" w14:textId="77777777" w:rsidR="00446A06" w:rsidRDefault="00000000">
      <w:pPr>
        <w:pStyle w:val="Heading2"/>
      </w:pPr>
      <w:r>
        <w:t>6. What is JSON, and why is it used in APIs?</w:t>
      </w:r>
    </w:p>
    <w:p w14:paraId="35B47FA8" w14:textId="77777777" w:rsidR="00446A06" w:rsidRDefault="00446A06"/>
    <w:p w14:paraId="689232A2" w14:textId="77777777" w:rsidR="00446A06" w:rsidRDefault="00000000">
      <w:r>
        <w:t>JSON stands for JavaScript Object Notation.</w:t>
      </w:r>
    </w:p>
    <w:p w14:paraId="4BAD728D" w14:textId="77777777" w:rsidR="00446A06" w:rsidRDefault="00000000">
      <w:r>
        <w:t>It is a lightweight text-based data format used to exchange structured data between applications.</w:t>
      </w:r>
    </w:p>
    <w:p w14:paraId="5810752C" w14:textId="77777777" w:rsidR="00446A06" w:rsidRDefault="00000000">
      <w:r>
        <w:t>JSON supports the following data types:</w:t>
      </w:r>
    </w:p>
    <w:p w14:paraId="0A6BECAF" w14:textId="77777777" w:rsidR="00446A06" w:rsidRDefault="00000000">
      <w:pPr>
        <w:pStyle w:val="ListBullet"/>
      </w:pPr>
      <w:r>
        <w:t>Strings.</w:t>
      </w:r>
    </w:p>
    <w:p w14:paraId="6963A4ED" w14:textId="77777777" w:rsidR="00446A06" w:rsidRDefault="00000000">
      <w:pPr>
        <w:pStyle w:val="ListBullet"/>
      </w:pPr>
      <w:r>
        <w:t>Numbers.</w:t>
      </w:r>
    </w:p>
    <w:p w14:paraId="2EBB1082" w14:textId="77777777" w:rsidR="00446A06" w:rsidRDefault="00000000">
      <w:pPr>
        <w:pStyle w:val="ListBullet"/>
      </w:pPr>
      <w:r>
        <w:t>Booleans.</w:t>
      </w:r>
    </w:p>
    <w:p w14:paraId="59752118" w14:textId="77777777" w:rsidR="00446A06" w:rsidRDefault="00000000">
      <w:pPr>
        <w:pStyle w:val="ListBullet"/>
      </w:pPr>
      <w:r>
        <w:t>Arrays.</w:t>
      </w:r>
    </w:p>
    <w:p w14:paraId="7D8375B3" w14:textId="77777777" w:rsidR="00446A06" w:rsidRDefault="00000000">
      <w:pPr>
        <w:pStyle w:val="ListBullet"/>
      </w:pPr>
      <w:r>
        <w:t>Objects.</w:t>
      </w:r>
    </w:p>
    <w:p w14:paraId="37474804" w14:textId="77777777" w:rsidR="00446A06" w:rsidRDefault="00000000">
      <w:pPr>
        <w:pStyle w:val="ListBullet"/>
      </w:pPr>
      <w:r>
        <w:t>Null values.</w:t>
      </w:r>
    </w:p>
    <w:p w14:paraId="44A2A230" w14:textId="77777777" w:rsidR="00446A06" w:rsidRDefault="00000000">
      <w:r>
        <w:t>Example JSON object:</w:t>
      </w:r>
    </w:p>
    <w:p w14:paraId="2E34D205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3B69E7B4" w14:textId="77777777" w:rsidR="00446A06" w:rsidRDefault="00000000">
      <w:pPr>
        <w:pStyle w:val="CodeBlock"/>
        <w:rPr>
          <w:rFonts w:hint="eastAsia"/>
        </w:rPr>
      </w:pPr>
      <w:r>
        <w:t xml:space="preserve">    "id": 101,</w:t>
      </w:r>
    </w:p>
    <w:p w14:paraId="68EAAEB8" w14:textId="77777777" w:rsidR="00446A06" w:rsidRDefault="00000000">
      <w:pPr>
        <w:pStyle w:val="CodeBlock"/>
        <w:rPr>
          <w:rFonts w:hint="eastAsia"/>
        </w:rPr>
      </w:pPr>
      <w:r>
        <w:t xml:space="preserve">    "name": "Rahul",</w:t>
      </w:r>
    </w:p>
    <w:p w14:paraId="0E3DA9E1" w14:textId="77777777" w:rsidR="00446A06" w:rsidRDefault="00000000">
      <w:pPr>
        <w:pStyle w:val="CodeBlock"/>
        <w:rPr>
          <w:rFonts w:hint="eastAsia"/>
        </w:rPr>
      </w:pPr>
      <w:r>
        <w:t xml:space="preserve">    "age": 20,</w:t>
      </w:r>
    </w:p>
    <w:p w14:paraId="6EAAD8D4" w14:textId="77777777" w:rsidR="00446A06" w:rsidRDefault="00000000">
      <w:pPr>
        <w:pStyle w:val="CodeBlock"/>
        <w:rPr>
          <w:rFonts w:hint="eastAsia"/>
        </w:rPr>
      </w:pPr>
      <w:r>
        <w:t xml:space="preserve">    "is_active": true,</w:t>
      </w:r>
    </w:p>
    <w:p w14:paraId="2B4D30C8" w14:textId="77777777" w:rsidR="00446A06" w:rsidRDefault="00000000">
      <w:pPr>
        <w:pStyle w:val="CodeBlock"/>
        <w:rPr>
          <w:rFonts w:hint="eastAsia"/>
        </w:rPr>
      </w:pPr>
      <w:r>
        <w:t xml:space="preserve">    "subjects": ["Python", "DBMS", "Java"]</w:t>
      </w:r>
    </w:p>
    <w:p w14:paraId="4B55348F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1ECE2BDE" w14:textId="77777777" w:rsidR="00446A06" w:rsidRDefault="00000000">
      <w:r>
        <w:t>JSON is popular because it is readable, compact, and supported by most programming languages.</w:t>
      </w:r>
    </w:p>
    <w:p w14:paraId="667595EC" w14:textId="77777777" w:rsidR="00446A06" w:rsidRDefault="00000000">
      <w:r>
        <w:lastRenderedPageBreak/>
        <w:t>FastAPI can convert suitable Python return values into JSON responses automatically.</w:t>
      </w:r>
    </w:p>
    <w:p w14:paraId="48057A5E" w14:textId="77777777" w:rsidR="00446A06" w:rsidRDefault="00446A06"/>
    <w:p w14:paraId="153436C0" w14:textId="77777777" w:rsidR="00446A06" w:rsidRDefault="00000000">
      <w:pPr>
        <w:pStyle w:val="Heading2"/>
      </w:pPr>
      <w:r>
        <w:t>7. What is FastAPI?</w:t>
      </w:r>
    </w:p>
    <w:p w14:paraId="0F252BFC" w14:textId="77777777" w:rsidR="00446A06" w:rsidRDefault="00446A06"/>
    <w:p w14:paraId="201519EC" w14:textId="77777777" w:rsidR="00446A06" w:rsidRDefault="00000000">
      <w:r>
        <w:t>FastAPI is a Python web framework used to build APIs.</w:t>
      </w:r>
    </w:p>
    <w:p w14:paraId="64902F20" w14:textId="77777777" w:rsidR="00446A06" w:rsidRDefault="00000000">
      <w:r>
        <w:t>It supports request validation, dependency injection, automatic API documentation, type hints, and asynchronous request handling.</w:t>
      </w:r>
    </w:p>
    <w:p w14:paraId="0A6CC7E7" w14:textId="77777777" w:rsidR="00446A06" w:rsidRDefault="00000000">
      <w:r>
        <w:t>FastAPI uses Starlette for its web framework functionality and Pydantic for data validation and serialization.</w:t>
      </w:r>
    </w:p>
    <w:p w14:paraId="0A3DA444" w14:textId="77777777" w:rsidR="00446A06" w:rsidRDefault="00000000">
      <w:r>
        <w:t>Advantages of FastAPI:</w:t>
      </w:r>
    </w:p>
    <w:p w14:paraId="79D372C8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1.</w:t>
      </w:r>
      <w:r>
        <w:tab/>
        <w:t>Easy-to-understand syntax.</w:t>
      </w:r>
    </w:p>
    <w:p w14:paraId="3FE757B2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2.</w:t>
      </w:r>
      <w:r>
        <w:tab/>
        <w:t>Automatic request validation.</w:t>
      </w:r>
    </w:p>
    <w:p w14:paraId="291C1704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3.</w:t>
      </w:r>
      <w:r>
        <w:tab/>
        <w:t>Automatic interactive API documentation.</w:t>
      </w:r>
    </w:p>
    <w:p w14:paraId="35ABB5A4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4.</w:t>
      </w:r>
      <w:r>
        <w:tab/>
        <w:t>Support for synchronous and asynchronous endpoints.</w:t>
      </w:r>
    </w:p>
    <w:p w14:paraId="17642F78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5.</w:t>
      </w:r>
      <w:r>
        <w:tab/>
        <w:t>Integration with SQLAlchemy and other database tools.</w:t>
      </w:r>
    </w:p>
    <w:p w14:paraId="797DCEBB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6.</w:t>
      </w:r>
      <w:r>
        <w:tab/>
        <w:t>Support for authentication and authorization workflows.</w:t>
      </w:r>
    </w:p>
    <w:p w14:paraId="6A70C85A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7.</w:t>
      </w:r>
      <w:r>
        <w:tab/>
        <w:t>Type hints that improve code clarity and editor support.</w:t>
      </w:r>
    </w:p>
    <w:p w14:paraId="03C31E9C" w14:textId="77777777" w:rsidR="00446A06" w:rsidRDefault="00446A06"/>
    <w:p w14:paraId="6F79E816" w14:textId="77777777" w:rsidR="00446A06" w:rsidRDefault="00000000">
      <w:pPr>
        <w:pStyle w:val="Heading2"/>
      </w:pPr>
      <w:r>
        <w:t>8. How do we install FastAPI?</w:t>
      </w:r>
    </w:p>
    <w:p w14:paraId="32C994A5" w14:textId="77777777" w:rsidR="00446A06" w:rsidRDefault="00446A06"/>
    <w:p w14:paraId="7A585322" w14:textId="77777777" w:rsidR="00446A06" w:rsidRDefault="00000000">
      <w:r>
        <w:t>First, ensure that Python is installed.</w:t>
      </w:r>
    </w:p>
    <w:p w14:paraId="297A2D59" w14:textId="77777777" w:rsidR="00446A06" w:rsidRDefault="00000000">
      <w:r>
        <w:t>Create a project directory and open a terminal inside it.</w:t>
      </w:r>
    </w:p>
    <w:p w14:paraId="4F2A7BAF" w14:textId="77777777" w:rsidR="00446A06" w:rsidRDefault="00446A06"/>
    <w:p w14:paraId="2BD7C5F0" w14:textId="77777777" w:rsidR="00446A06" w:rsidRDefault="00000000">
      <w:r>
        <w:t>Create a virtual environment:</w:t>
      </w:r>
    </w:p>
    <w:p w14:paraId="0FD1481B" w14:textId="77777777" w:rsidR="00446A06" w:rsidRDefault="00000000">
      <w:pPr>
        <w:pStyle w:val="CodeBlock"/>
        <w:rPr>
          <w:rFonts w:hint="eastAsia"/>
        </w:rPr>
      </w:pPr>
      <w:r>
        <w:t>python -m venv .venv</w:t>
      </w:r>
    </w:p>
    <w:p w14:paraId="6AC7E4F6" w14:textId="77777777" w:rsidR="00446A06" w:rsidRDefault="00446A06"/>
    <w:p w14:paraId="11A79134" w14:textId="77777777" w:rsidR="00446A06" w:rsidRDefault="00000000">
      <w:r>
        <w:t>Activate the environment on Windows:</w:t>
      </w:r>
    </w:p>
    <w:p w14:paraId="647A37A7" w14:textId="77777777" w:rsidR="00446A06" w:rsidRDefault="00000000">
      <w:pPr>
        <w:pStyle w:val="CodeBlock"/>
        <w:rPr>
          <w:rFonts w:hint="eastAsia"/>
        </w:rPr>
      </w:pPr>
      <w:r>
        <w:t>.venv\Scripts\activate</w:t>
      </w:r>
    </w:p>
    <w:p w14:paraId="3FB5F19C" w14:textId="77777777" w:rsidR="00446A06" w:rsidRDefault="00446A06"/>
    <w:p w14:paraId="4202D5BF" w14:textId="77777777" w:rsidR="00446A06" w:rsidRDefault="00000000">
      <w:r>
        <w:t>Install FastAPI and Uvicorn:</w:t>
      </w:r>
    </w:p>
    <w:p w14:paraId="01CEE5B2" w14:textId="77777777" w:rsidR="00446A06" w:rsidRDefault="00000000">
      <w:pPr>
        <w:pStyle w:val="CodeBlock"/>
        <w:rPr>
          <w:rFonts w:hint="eastAsia"/>
        </w:rPr>
      </w:pPr>
      <w:r>
        <w:t>python -m pip install "fastapi[standard]"</w:t>
      </w:r>
    </w:p>
    <w:p w14:paraId="794E80F4" w14:textId="77777777" w:rsidR="00446A06" w:rsidRDefault="00446A06"/>
    <w:p w14:paraId="53B5FFB0" w14:textId="77777777" w:rsidR="00446A06" w:rsidRDefault="00000000">
      <w:r>
        <w:t>Uvicorn is an ASGI server that can run the FastAPI application.</w:t>
      </w:r>
    </w:p>
    <w:p w14:paraId="081ED4D6" w14:textId="77777777" w:rsidR="00446A06" w:rsidRDefault="00446A06"/>
    <w:p w14:paraId="21D7DDAD" w14:textId="77777777" w:rsidR="00446A06" w:rsidRDefault="00000000">
      <w:pPr>
        <w:pStyle w:val="Heading2"/>
      </w:pPr>
      <w:r>
        <w:t>9. How do we create our first FastAPI application?</w:t>
      </w:r>
    </w:p>
    <w:p w14:paraId="715FF7B5" w14:textId="77777777" w:rsidR="00446A06" w:rsidRDefault="00446A06"/>
    <w:p w14:paraId="09AECDFF" w14:textId="77777777" w:rsidR="00446A06" w:rsidRDefault="00000000">
      <w:r>
        <w:t>Create a Python file named main.py.</w:t>
      </w:r>
    </w:p>
    <w:p w14:paraId="12217134" w14:textId="77777777" w:rsidR="00446A06" w:rsidRDefault="00446A06"/>
    <w:p w14:paraId="280088E5" w14:textId="77777777" w:rsidR="00446A06" w:rsidRDefault="00000000">
      <w:r>
        <w:t>Write the following code:</w:t>
      </w:r>
    </w:p>
    <w:p w14:paraId="37908B17" w14:textId="77777777" w:rsidR="00446A06" w:rsidRDefault="00000000">
      <w:pPr>
        <w:pStyle w:val="CodeBlock"/>
        <w:rPr>
          <w:rFonts w:hint="eastAsia"/>
        </w:rPr>
      </w:pPr>
      <w:r>
        <w:t>from fastapi import FastAPI</w:t>
      </w:r>
    </w:p>
    <w:p w14:paraId="3F34B949" w14:textId="77777777" w:rsidR="00446A06" w:rsidRDefault="00446A06"/>
    <w:p w14:paraId="64B50DBE" w14:textId="77777777" w:rsidR="00446A06" w:rsidRDefault="00000000">
      <w:pPr>
        <w:pStyle w:val="CodeBlock"/>
        <w:rPr>
          <w:rFonts w:hint="eastAsia"/>
        </w:rPr>
      </w:pPr>
      <w:r>
        <w:t>app = FastAPI()</w:t>
      </w:r>
    </w:p>
    <w:p w14:paraId="10DD2544" w14:textId="77777777" w:rsidR="00446A06" w:rsidRDefault="00446A06"/>
    <w:p w14:paraId="0EEB631E" w14:textId="77777777" w:rsidR="00446A06" w:rsidRDefault="00000000">
      <w:pPr>
        <w:pStyle w:val="CodeBlock"/>
        <w:rPr>
          <w:rFonts w:hint="eastAsia"/>
        </w:rPr>
      </w:pPr>
      <w:r>
        <w:lastRenderedPageBreak/>
        <w:t>@app.get("/")</w:t>
      </w:r>
    </w:p>
    <w:p w14:paraId="77463F53" w14:textId="77777777" w:rsidR="00446A06" w:rsidRDefault="00000000">
      <w:pPr>
        <w:pStyle w:val="CodeBlock"/>
        <w:rPr>
          <w:rFonts w:hint="eastAsia"/>
        </w:rPr>
      </w:pPr>
      <w:r>
        <w:t>def home():</w:t>
      </w:r>
    </w:p>
    <w:p w14:paraId="5CF853A7" w14:textId="77777777" w:rsidR="00446A06" w:rsidRDefault="00446A06"/>
    <w:p w14:paraId="3DAE1B4A" w14:textId="77777777" w:rsidR="00446A06" w:rsidRDefault="00000000">
      <w:pPr>
        <w:pStyle w:val="CodeBlock"/>
        <w:rPr>
          <w:rFonts w:hint="eastAsia"/>
        </w:rPr>
      </w:pPr>
      <w:r>
        <w:t>return {</w:t>
      </w:r>
    </w:p>
    <w:p w14:paraId="5B59B5C1" w14:textId="77777777" w:rsidR="00446A06" w:rsidRDefault="00000000">
      <w:pPr>
        <w:pStyle w:val="CodeBlock"/>
        <w:rPr>
          <w:rFonts w:hint="eastAsia"/>
        </w:rPr>
      </w:pPr>
      <w:r>
        <w:t xml:space="preserve">        "message": "Welcome to FastAPI"</w:t>
      </w:r>
    </w:p>
    <w:p w14:paraId="1B9E9F15" w14:textId="77777777" w:rsidR="00446A06" w:rsidRDefault="00000000">
      <w:pPr>
        <w:pStyle w:val="CodeBlock"/>
        <w:rPr>
          <w:rFonts w:hint="eastAsia"/>
        </w:rPr>
      </w:pPr>
      <w:r>
        <w:t xml:space="preserve">    }</w:t>
      </w:r>
    </w:p>
    <w:p w14:paraId="2F49A6AC" w14:textId="77777777" w:rsidR="00446A06" w:rsidRDefault="00446A06"/>
    <w:p w14:paraId="378BD73F" w14:textId="77777777" w:rsidR="00446A06" w:rsidRDefault="00000000">
      <w:pPr>
        <w:pStyle w:val="CodeBlock"/>
        <w:rPr>
          <w:rFonts w:hint="eastAsia"/>
        </w:rPr>
      </w:pPr>
      <w:r>
        <w:t>@app.get("/about")</w:t>
      </w:r>
    </w:p>
    <w:p w14:paraId="0ACD5FA9" w14:textId="77777777" w:rsidR="00446A06" w:rsidRDefault="00000000">
      <w:pPr>
        <w:pStyle w:val="CodeBlock"/>
        <w:rPr>
          <w:rFonts w:hint="eastAsia"/>
        </w:rPr>
      </w:pPr>
      <w:r>
        <w:t>def about():</w:t>
      </w:r>
    </w:p>
    <w:p w14:paraId="03DB8CB9" w14:textId="77777777" w:rsidR="00446A06" w:rsidRDefault="00446A06"/>
    <w:p w14:paraId="18B23CC6" w14:textId="77777777" w:rsidR="00446A06" w:rsidRDefault="00000000">
      <w:pPr>
        <w:pStyle w:val="CodeBlock"/>
        <w:rPr>
          <w:rFonts w:hint="eastAsia"/>
        </w:rPr>
      </w:pPr>
      <w:r>
        <w:t>return {</w:t>
      </w:r>
    </w:p>
    <w:p w14:paraId="08D227D0" w14:textId="77777777" w:rsidR="00446A06" w:rsidRDefault="00000000">
      <w:pPr>
        <w:pStyle w:val="CodeBlock"/>
        <w:rPr>
          <w:rFonts w:hint="eastAsia"/>
        </w:rPr>
      </w:pPr>
      <w:r>
        <w:t xml:space="preserve">        "application": "Student Management API",</w:t>
      </w:r>
    </w:p>
    <w:p w14:paraId="014E0CAA" w14:textId="77777777" w:rsidR="00446A06" w:rsidRDefault="00000000">
      <w:pPr>
        <w:pStyle w:val="CodeBlock"/>
        <w:rPr>
          <w:rFonts w:hint="eastAsia"/>
        </w:rPr>
      </w:pPr>
      <w:r>
        <w:t xml:space="preserve">        "version": "1.0"</w:t>
      </w:r>
    </w:p>
    <w:p w14:paraId="2A488EC8" w14:textId="77777777" w:rsidR="00446A06" w:rsidRDefault="00000000">
      <w:pPr>
        <w:pStyle w:val="CodeBlock"/>
        <w:rPr>
          <w:rFonts w:hint="eastAsia"/>
        </w:rPr>
      </w:pPr>
      <w:r>
        <w:t xml:space="preserve">    }</w:t>
      </w:r>
    </w:p>
    <w:p w14:paraId="3C9A4AE6" w14:textId="77777777" w:rsidR="00446A06" w:rsidRDefault="00446A06"/>
    <w:p w14:paraId="06384066" w14:textId="77777777" w:rsidR="00446A06" w:rsidRDefault="00000000">
      <w:r>
        <w:t>Explanation:</w:t>
      </w:r>
    </w:p>
    <w:p w14:paraId="370B34F7" w14:textId="77777777" w:rsidR="00446A06" w:rsidRDefault="00446A06">
      <w:pPr>
        <w:pStyle w:val="ListBullet"/>
      </w:pPr>
    </w:p>
    <w:p w14:paraId="43FBAC24" w14:textId="77777777" w:rsidR="00446A06" w:rsidRDefault="00000000">
      <w:pPr>
        <w:pStyle w:val="CodeBlock"/>
        <w:rPr>
          <w:rFonts w:hint="eastAsia"/>
        </w:rPr>
      </w:pPr>
      <w:r>
        <w:t>from fastapi import FastAPI imports the FastAPI class.</w:t>
      </w:r>
    </w:p>
    <w:p w14:paraId="2907B4B3" w14:textId="77777777" w:rsidR="00446A06" w:rsidRDefault="00000000">
      <w:pPr>
        <w:pStyle w:val="ListBullet"/>
      </w:pPr>
      <w:r>
        <w:t>app = FastAPI() creates the application instance.</w:t>
      </w:r>
    </w:p>
    <w:p w14:paraId="27AC05C7" w14:textId="77777777" w:rsidR="00446A06" w:rsidRDefault="00446A06">
      <w:pPr>
        <w:pStyle w:val="ListBullet"/>
      </w:pPr>
    </w:p>
    <w:p w14:paraId="0D667977" w14:textId="77777777" w:rsidR="00446A06" w:rsidRDefault="00000000">
      <w:pPr>
        <w:pStyle w:val="CodeBlock"/>
        <w:rPr>
          <w:rFonts w:hint="eastAsia"/>
        </w:rPr>
      </w:pPr>
      <w:r>
        <w:t>@app.get("/") registers a GET endpoint for the root URL.</w:t>
      </w:r>
    </w:p>
    <w:p w14:paraId="2F4E795D" w14:textId="77777777" w:rsidR="00446A06" w:rsidRDefault="00000000">
      <w:pPr>
        <w:pStyle w:val="ListBullet"/>
      </w:pPr>
      <w:r>
        <w:t>home() handles requests sent to the root endpoint.</w:t>
      </w:r>
    </w:p>
    <w:p w14:paraId="7092A1ED" w14:textId="77777777" w:rsidR="00446A06" w:rsidRDefault="00000000">
      <w:pPr>
        <w:pStyle w:val="ListBullet"/>
      </w:pPr>
      <w:r>
        <w:t>The returned dictionary is serialized into a JSON response.</w:t>
      </w:r>
    </w:p>
    <w:p w14:paraId="445AE354" w14:textId="77777777" w:rsidR="00446A06" w:rsidRDefault="00446A06">
      <w:pPr>
        <w:pStyle w:val="ListBullet"/>
      </w:pPr>
    </w:p>
    <w:p w14:paraId="6DCFEC73" w14:textId="77777777" w:rsidR="00446A06" w:rsidRDefault="00000000">
      <w:pPr>
        <w:pStyle w:val="CodeBlock"/>
        <w:rPr>
          <w:rFonts w:hint="eastAsia"/>
        </w:rPr>
      </w:pPr>
      <w:r>
        <w:t>@app.get("/about") registers another GET endpoint.</w:t>
      </w:r>
    </w:p>
    <w:p w14:paraId="5CAED6EF" w14:textId="77777777" w:rsidR="00446A06" w:rsidRDefault="00446A06"/>
    <w:p w14:paraId="3A78830A" w14:textId="77777777" w:rsidR="00446A06" w:rsidRDefault="00000000">
      <w:pPr>
        <w:pStyle w:val="Heading2"/>
      </w:pPr>
      <w:r>
        <w:t>10. How do we run a FastAPI application?</w:t>
      </w:r>
    </w:p>
    <w:p w14:paraId="3C47E5E8" w14:textId="77777777" w:rsidR="00446A06" w:rsidRDefault="00446A06"/>
    <w:p w14:paraId="2D4BD5DE" w14:textId="77777777" w:rsidR="00446A06" w:rsidRDefault="00000000">
      <w:r>
        <w:t>Run the following command from the directory containing main.py:</w:t>
      </w:r>
    </w:p>
    <w:p w14:paraId="51585E4B" w14:textId="77777777" w:rsidR="00446A06" w:rsidRDefault="00000000">
      <w:pPr>
        <w:pStyle w:val="CodeBlock"/>
        <w:rPr>
          <w:rFonts w:hint="eastAsia"/>
        </w:rPr>
      </w:pPr>
      <w:r>
        <w:t>python -m uvicorn main:app --reload</w:t>
      </w:r>
    </w:p>
    <w:p w14:paraId="46264960" w14:textId="77777777" w:rsidR="00446A06" w:rsidRDefault="00000000">
      <w:r>
        <w:t>Explanation:</w:t>
      </w:r>
    </w:p>
    <w:p w14:paraId="45D9B174" w14:textId="77777777" w:rsidR="00446A06" w:rsidRDefault="00000000">
      <w:pPr>
        <w:pStyle w:val="ListBullet"/>
      </w:pPr>
      <w:r>
        <w:t>main refers to the Python file main.py.</w:t>
      </w:r>
    </w:p>
    <w:p w14:paraId="4B799737" w14:textId="77777777" w:rsidR="00446A06" w:rsidRDefault="00000000">
      <w:pPr>
        <w:pStyle w:val="ListBullet"/>
      </w:pPr>
      <w:r>
        <w:t>app refers to the FastAPI application object.</w:t>
      </w:r>
    </w:p>
    <w:p w14:paraId="12AAFE49" w14:textId="77777777" w:rsidR="00446A06" w:rsidRDefault="00000000">
      <w:pPr>
        <w:pStyle w:val="ListBullet"/>
      </w:pPr>
      <w:r>
        <w:t>--reload restarts the server when code changes are detected. It is intended for development.</w:t>
      </w:r>
    </w:p>
    <w:p w14:paraId="44EA002D" w14:textId="77777777" w:rsidR="00446A06" w:rsidRDefault="00446A06"/>
    <w:p w14:paraId="60158707" w14:textId="77777777" w:rsidR="00446A06" w:rsidRDefault="00000000">
      <w:r>
        <w:t>After starting the application, open the following URLs:</w:t>
      </w:r>
    </w:p>
    <w:p w14:paraId="34E9F8BA" w14:textId="77777777" w:rsidR="00446A06" w:rsidRDefault="00000000">
      <w:pPr>
        <w:pStyle w:val="CodeBlock"/>
        <w:rPr>
          <w:rFonts w:hint="eastAsia"/>
        </w:rPr>
      </w:pPr>
      <w:r>
        <w:t>URL | Purpose</w:t>
      </w:r>
    </w:p>
    <w:p w14:paraId="0EF7C19A" w14:textId="77777777" w:rsidR="00446A06" w:rsidRDefault="00000000">
      <w:pPr>
        <w:pStyle w:val="CodeBlock"/>
        <w:rPr>
          <w:rFonts w:hint="eastAsia"/>
        </w:rPr>
      </w:pPr>
      <w:r>
        <w:t>http://127.0.0.1:8000/ | Root endpoint</w:t>
      </w:r>
    </w:p>
    <w:p w14:paraId="51CAF61A" w14:textId="77777777" w:rsidR="00446A06" w:rsidRDefault="00000000">
      <w:pPr>
        <w:pStyle w:val="CodeBlock"/>
        <w:rPr>
          <w:rFonts w:hint="eastAsia"/>
        </w:rPr>
      </w:pPr>
      <w:r>
        <w:t>http://127.0.0.1:8000/about | About endpoint</w:t>
      </w:r>
    </w:p>
    <w:p w14:paraId="72503662" w14:textId="77777777" w:rsidR="00446A06" w:rsidRDefault="00000000">
      <w:pPr>
        <w:pStyle w:val="CodeBlock"/>
        <w:rPr>
          <w:rFonts w:hint="eastAsia"/>
        </w:rPr>
      </w:pPr>
      <w:r>
        <w:t>http://127.0.0.1:8000/docs | Interactive API documentation</w:t>
      </w:r>
    </w:p>
    <w:p w14:paraId="0A433FDF" w14:textId="77777777" w:rsidR="00446A06" w:rsidRDefault="00000000">
      <w:pPr>
        <w:pStyle w:val="CodeBlock"/>
        <w:rPr>
          <w:rFonts w:hint="eastAsia"/>
        </w:rPr>
      </w:pPr>
      <w:r>
        <w:t>http://127.0.0.1:8000/redoc | Alternative API documentation</w:t>
      </w:r>
    </w:p>
    <w:p w14:paraId="50F601A3" w14:textId="77777777" w:rsidR="00446A06" w:rsidRDefault="00446A06"/>
    <w:p w14:paraId="08A9A9D4" w14:textId="77777777" w:rsidR="00446A06" w:rsidRDefault="00000000">
      <w:pPr>
        <w:pStyle w:val="Heading2"/>
      </w:pPr>
      <w:r>
        <w:t>11. What is an endpoint?</w:t>
      </w:r>
    </w:p>
    <w:p w14:paraId="6FE4D4CC" w14:textId="77777777" w:rsidR="00446A06" w:rsidRDefault="00446A06"/>
    <w:p w14:paraId="38C48B73" w14:textId="77777777" w:rsidR="00446A06" w:rsidRDefault="00000000">
      <w:r>
        <w:t>An endpoint is a specific API URL and HTTP method combination through which a client can access an operation.</w:t>
      </w:r>
    </w:p>
    <w:p w14:paraId="67267FA2" w14:textId="77777777" w:rsidR="00446A06" w:rsidRDefault="00446A06"/>
    <w:p w14:paraId="4AFB6748" w14:textId="77777777" w:rsidR="00446A06" w:rsidRDefault="00000000">
      <w:r>
        <w:t>For example:</w:t>
      </w:r>
    </w:p>
    <w:p w14:paraId="29B6118B" w14:textId="77777777" w:rsidR="00446A06" w:rsidRDefault="00000000">
      <w:pPr>
        <w:pStyle w:val="CodeBlock"/>
        <w:rPr>
          <w:rFonts w:hint="eastAsia"/>
        </w:rPr>
      </w:pPr>
      <w:r>
        <w:t>@app.get("/students")</w:t>
      </w:r>
    </w:p>
    <w:p w14:paraId="48CBD9E9" w14:textId="77777777" w:rsidR="00446A06" w:rsidRDefault="00000000">
      <w:pPr>
        <w:pStyle w:val="CodeBlock"/>
        <w:rPr>
          <w:rFonts w:hint="eastAsia"/>
        </w:rPr>
      </w:pPr>
      <w:r>
        <w:t>def get_students():</w:t>
      </w:r>
    </w:p>
    <w:p w14:paraId="4F73A65F" w14:textId="77777777" w:rsidR="00446A06" w:rsidRDefault="00446A06"/>
    <w:p w14:paraId="22C2657A" w14:textId="77777777" w:rsidR="00446A06" w:rsidRDefault="00000000">
      <w:pPr>
        <w:pStyle w:val="CodeBlock"/>
        <w:rPr>
          <w:rFonts w:hint="eastAsia"/>
        </w:rPr>
      </w:pPr>
      <w:r>
        <w:t>return {"message": "List of students"}</w:t>
      </w:r>
    </w:p>
    <w:p w14:paraId="16BBC06E" w14:textId="77777777" w:rsidR="00446A06" w:rsidRDefault="00446A06"/>
    <w:p w14:paraId="3BD1FDE6" w14:textId="77777777" w:rsidR="00446A06" w:rsidRDefault="00000000">
      <w:r>
        <w:t>Here, GET /students is an endpoint.</w:t>
      </w:r>
    </w:p>
    <w:p w14:paraId="02063467" w14:textId="77777777" w:rsidR="00446A06" w:rsidRDefault="00000000">
      <w:r>
        <w:t>An API can contain multiple endpoints for different resources and operations.</w:t>
      </w:r>
    </w:p>
    <w:p w14:paraId="431510B6" w14:textId="77777777" w:rsidR="00446A06" w:rsidRDefault="00446A06"/>
    <w:p w14:paraId="1A2EDFED" w14:textId="77777777" w:rsidR="00446A06" w:rsidRDefault="00000000">
      <w:pPr>
        <w:pStyle w:val="Heading2"/>
      </w:pPr>
      <w:r>
        <w:t>12. What is the difference between a path parameter and a query parameter?</w:t>
      </w:r>
    </w:p>
    <w:p w14:paraId="13514E5C" w14:textId="77777777" w:rsidR="00446A06" w:rsidRDefault="00446A06"/>
    <w:p w14:paraId="3137C8EF" w14:textId="77777777" w:rsidR="00446A06" w:rsidRDefault="00000000">
      <w:r>
        <w:t>A path parameter is part of the URL path and is commonly used to identify a specific resource.</w:t>
      </w:r>
    </w:p>
    <w:p w14:paraId="4424446D" w14:textId="77777777" w:rsidR="00446A06" w:rsidRDefault="00000000">
      <w:r>
        <w:t>A query parameter appears after a question mark and is commonly used to filter, sort, or control the results.</w:t>
      </w:r>
    </w:p>
    <w:p w14:paraId="3E61EE01" w14:textId="77777777" w:rsidR="00446A06" w:rsidRDefault="00446A06"/>
    <w:p w14:paraId="4DF45F20" w14:textId="77777777" w:rsidR="00446A06" w:rsidRDefault="00000000">
      <w:r>
        <w:t>Path parameter example:</w:t>
      </w:r>
    </w:p>
    <w:p w14:paraId="32F22265" w14:textId="77777777" w:rsidR="00446A06" w:rsidRDefault="00000000">
      <w:pPr>
        <w:pStyle w:val="CodeBlock"/>
        <w:rPr>
          <w:rFonts w:hint="eastAsia"/>
        </w:rPr>
      </w:pPr>
      <w:r>
        <w:t>@app.get("/students/{student_id}")</w:t>
      </w:r>
    </w:p>
    <w:p w14:paraId="0E1E5962" w14:textId="77777777" w:rsidR="00446A06" w:rsidRDefault="00000000">
      <w:pPr>
        <w:pStyle w:val="CodeBlock"/>
        <w:rPr>
          <w:rFonts w:hint="eastAsia"/>
        </w:rPr>
      </w:pPr>
      <w:r>
        <w:t>def get_student(student_id: int):</w:t>
      </w:r>
    </w:p>
    <w:p w14:paraId="3D57AC2A" w14:textId="77777777" w:rsidR="00446A06" w:rsidRDefault="00446A06"/>
    <w:p w14:paraId="67749D80" w14:textId="77777777" w:rsidR="00446A06" w:rsidRDefault="00000000">
      <w:pPr>
        <w:pStyle w:val="CodeBlock"/>
        <w:rPr>
          <w:rFonts w:hint="eastAsia"/>
        </w:rPr>
      </w:pPr>
      <w:r>
        <w:t>return {"student_id": student_id}</w:t>
      </w:r>
    </w:p>
    <w:p w14:paraId="7FCB13F5" w14:textId="77777777" w:rsidR="00446A06" w:rsidRDefault="00446A06"/>
    <w:p w14:paraId="2CC9A3C1" w14:textId="77777777" w:rsidR="00446A06" w:rsidRDefault="00000000">
      <w:r>
        <w:t>Request:</w:t>
      </w:r>
    </w:p>
    <w:p w14:paraId="4E9BDF6E" w14:textId="77777777" w:rsidR="00446A06" w:rsidRDefault="00000000">
      <w:pPr>
        <w:pStyle w:val="CodeBlock"/>
        <w:rPr>
          <w:rFonts w:hint="eastAsia"/>
        </w:rPr>
      </w:pPr>
      <w:r>
        <w:t>GET /students/101</w:t>
      </w:r>
    </w:p>
    <w:p w14:paraId="4CD76144" w14:textId="77777777" w:rsidR="00446A06" w:rsidRDefault="00446A06"/>
    <w:p w14:paraId="7DBB5387" w14:textId="77777777" w:rsidR="00446A06" w:rsidRDefault="00000000">
      <w:r>
        <w:t>Response:</w:t>
      </w:r>
    </w:p>
    <w:p w14:paraId="16805C7B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556886AA" w14:textId="77777777" w:rsidR="00446A06" w:rsidRDefault="00000000">
      <w:pPr>
        <w:pStyle w:val="CodeBlock"/>
        <w:rPr>
          <w:rFonts w:hint="eastAsia"/>
        </w:rPr>
      </w:pPr>
      <w:r>
        <w:t xml:space="preserve">    "student_id": 101</w:t>
      </w:r>
    </w:p>
    <w:p w14:paraId="26031980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5FF612FF" w14:textId="77777777" w:rsidR="00446A06" w:rsidRDefault="00446A06"/>
    <w:p w14:paraId="7E43B61F" w14:textId="77777777" w:rsidR="00446A06" w:rsidRDefault="00446A06"/>
    <w:p w14:paraId="06AEBC46" w14:textId="77777777" w:rsidR="00446A06" w:rsidRDefault="00000000">
      <w:r>
        <w:t>Query parameter example:</w:t>
      </w:r>
    </w:p>
    <w:p w14:paraId="78798A64" w14:textId="77777777" w:rsidR="00446A06" w:rsidRDefault="00000000">
      <w:pPr>
        <w:pStyle w:val="CodeBlock"/>
        <w:rPr>
          <w:rFonts w:hint="eastAsia"/>
        </w:rPr>
      </w:pPr>
      <w:r>
        <w:t>@app.get("/students")</w:t>
      </w:r>
    </w:p>
    <w:p w14:paraId="69BF0AAC" w14:textId="77777777" w:rsidR="00446A06" w:rsidRDefault="00000000">
      <w:pPr>
        <w:pStyle w:val="CodeBlock"/>
        <w:rPr>
          <w:rFonts w:hint="eastAsia"/>
        </w:rPr>
      </w:pPr>
      <w:r>
        <w:t>def get_students(course: str | None = None):</w:t>
      </w:r>
    </w:p>
    <w:p w14:paraId="61095B7F" w14:textId="77777777" w:rsidR="00446A06" w:rsidRDefault="00446A06"/>
    <w:p w14:paraId="3F08105F" w14:textId="77777777" w:rsidR="00446A06" w:rsidRDefault="00000000">
      <w:pPr>
        <w:pStyle w:val="CodeBlock"/>
        <w:rPr>
          <w:rFonts w:hint="eastAsia"/>
        </w:rPr>
      </w:pPr>
      <w:r>
        <w:t>return {"course": course}</w:t>
      </w:r>
    </w:p>
    <w:p w14:paraId="3368E24E" w14:textId="77777777" w:rsidR="00446A06" w:rsidRDefault="00446A06"/>
    <w:p w14:paraId="59BEA359" w14:textId="77777777" w:rsidR="00446A06" w:rsidRDefault="00000000">
      <w:r>
        <w:t>Request:</w:t>
      </w:r>
    </w:p>
    <w:p w14:paraId="018D8572" w14:textId="77777777" w:rsidR="00446A06" w:rsidRDefault="00000000">
      <w:pPr>
        <w:pStyle w:val="CodeBlock"/>
        <w:rPr>
          <w:rFonts w:hint="eastAsia"/>
        </w:rPr>
      </w:pPr>
      <w:r>
        <w:t>GET /students?course=BCA</w:t>
      </w:r>
    </w:p>
    <w:p w14:paraId="2D452069" w14:textId="77777777" w:rsidR="00446A06" w:rsidRDefault="00446A06"/>
    <w:p w14:paraId="4FF92640" w14:textId="77777777" w:rsidR="00446A06" w:rsidRDefault="00000000">
      <w:r>
        <w:t>Response:</w:t>
      </w:r>
    </w:p>
    <w:p w14:paraId="243D3CE1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5C555ACE" w14:textId="77777777" w:rsidR="00446A06" w:rsidRDefault="00000000">
      <w:pPr>
        <w:pStyle w:val="CodeBlock"/>
        <w:rPr>
          <w:rFonts w:hint="eastAsia"/>
        </w:rPr>
      </w:pPr>
      <w:r>
        <w:t xml:space="preserve">    "course": "BCA"</w:t>
      </w:r>
    </w:p>
    <w:p w14:paraId="51896D39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202FFC20" w14:textId="77777777" w:rsidR="00446A06" w:rsidRDefault="00446A06"/>
    <w:p w14:paraId="6BE817FC" w14:textId="77777777" w:rsidR="00446A06" w:rsidRDefault="00000000">
      <w:r>
        <w:t>In the first example, student_id identifies a particular student. In the second, course specifies a filter.</w:t>
      </w:r>
    </w:p>
    <w:p w14:paraId="41ED1FE0" w14:textId="77777777" w:rsidR="00446A06" w:rsidRDefault="00446A06"/>
    <w:p w14:paraId="40EC9BA2" w14:textId="77777777" w:rsidR="00446A06" w:rsidRDefault="00000000">
      <w:pPr>
        <w:pStyle w:val="Heading2"/>
      </w:pPr>
      <w:r>
        <w:t>13. What are HTTP status codes?</w:t>
      </w:r>
    </w:p>
    <w:p w14:paraId="501B65B9" w14:textId="77777777" w:rsidR="00446A06" w:rsidRDefault="00446A06"/>
    <w:p w14:paraId="461A5C2C" w14:textId="77777777" w:rsidR="00446A06" w:rsidRDefault="00000000">
      <w:r>
        <w:t>HTTP status codes indicate the result of an HTTP request.</w:t>
      </w:r>
    </w:p>
    <w:p w14:paraId="7C4EE863" w14:textId="77777777" w:rsidR="00446A06" w:rsidRDefault="00000000">
      <w:pPr>
        <w:pStyle w:val="CodeBlock"/>
        <w:rPr>
          <w:rFonts w:hint="eastAsia"/>
        </w:rPr>
      </w:pPr>
      <w:r>
        <w:t>Status code | Meaning | Example</w:t>
      </w:r>
    </w:p>
    <w:p w14:paraId="7A360716" w14:textId="77777777" w:rsidR="00446A06" w:rsidRDefault="00000000">
      <w:pPr>
        <w:pStyle w:val="CodeBlock"/>
        <w:rPr>
          <w:rFonts w:hint="eastAsia"/>
        </w:rPr>
      </w:pPr>
      <w:r>
        <w:t>200 | OK | Data retrieved successfully</w:t>
      </w:r>
    </w:p>
    <w:p w14:paraId="05BAD134" w14:textId="77777777" w:rsidR="00446A06" w:rsidRDefault="00000000">
      <w:pPr>
        <w:pStyle w:val="CodeBlock"/>
        <w:rPr>
          <w:rFonts w:hint="eastAsia"/>
        </w:rPr>
      </w:pPr>
      <w:r>
        <w:t>201 | Created | Student created successfully</w:t>
      </w:r>
    </w:p>
    <w:p w14:paraId="6AF87541" w14:textId="77777777" w:rsidR="00446A06" w:rsidRDefault="00000000">
      <w:pPr>
        <w:pStyle w:val="CodeBlock"/>
        <w:rPr>
          <w:rFonts w:hint="eastAsia"/>
        </w:rPr>
      </w:pPr>
      <w:r>
        <w:t>204 | No Content | Deletion completed without a response body</w:t>
      </w:r>
    </w:p>
    <w:p w14:paraId="58B735C0" w14:textId="77777777" w:rsidR="00446A06" w:rsidRDefault="00000000">
      <w:pPr>
        <w:pStyle w:val="CodeBlock"/>
        <w:rPr>
          <w:rFonts w:hint="eastAsia"/>
        </w:rPr>
      </w:pPr>
      <w:r>
        <w:t>400 | Bad Request | Request cannot be processed because of a client error</w:t>
      </w:r>
    </w:p>
    <w:p w14:paraId="0795D966" w14:textId="77777777" w:rsidR="00446A06" w:rsidRDefault="00000000">
      <w:pPr>
        <w:pStyle w:val="CodeBlock"/>
        <w:rPr>
          <w:rFonts w:hint="eastAsia"/>
        </w:rPr>
      </w:pPr>
      <w:r>
        <w:t>401 | Unauthorized | Valid authentication is required</w:t>
      </w:r>
    </w:p>
    <w:p w14:paraId="1AC1DEF2" w14:textId="77777777" w:rsidR="00446A06" w:rsidRDefault="00000000">
      <w:pPr>
        <w:pStyle w:val="CodeBlock"/>
        <w:rPr>
          <w:rFonts w:hint="eastAsia"/>
        </w:rPr>
      </w:pPr>
      <w:r>
        <w:t>403 | Forbidden | Access is not permitted</w:t>
      </w:r>
    </w:p>
    <w:p w14:paraId="1A92A8EE" w14:textId="77777777" w:rsidR="00446A06" w:rsidRDefault="00000000">
      <w:pPr>
        <w:pStyle w:val="CodeBlock"/>
        <w:rPr>
          <w:rFonts w:hint="eastAsia"/>
        </w:rPr>
      </w:pPr>
      <w:r>
        <w:t>404 | Not Found | Student does not exist</w:t>
      </w:r>
    </w:p>
    <w:p w14:paraId="07678316" w14:textId="77777777" w:rsidR="00446A06" w:rsidRDefault="00000000">
      <w:pPr>
        <w:pStyle w:val="CodeBlock"/>
        <w:rPr>
          <w:rFonts w:hint="eastAsia"/>
        </w:rPr>
      </w:pPr>
      <w:r>
        <w:t>409 | Conflict | Duplicate email or conflicting operation</w:t>
      </w:r>
    </w:p>
    <w:p w14:paraId="291CA78E" w14:textId="77777777" w:rsidR="00446A06" w:rsidRDefault="00000000">
      <w:pPr>
        <w:pStyle w:val="CodeBlock"/>
        <w:rPr>
          <w:rFonts w:hint="eastAsia"/>
        </w:rPr>
      </w:pPr>
      <w:r>
        <w:t>422 | Validation Error | Request data fails validation</w:t>
      </w:r>
    </w:p>
    <w:p w14:paraId="4B54ADC7" w14:textId="77777777" w:rsidR="00446A06" w:rsidRDefault="00000000">
      <w:pPr>
        <w:pStyle w:val="CodeBlock"/>
        <w:rPr>
          <w:rFonts w:hint="eastAsia"/>
        </w:rPr>
      </w:pPr>
      <w:r>
        <w:t>500 | Internal Server Error | Unexpected server-side failure</w:t>
      </w:r>
    </w:p>
    <w:p w14:paraId="0A9B982B" w14:textId="77777777" w:rsidR="00446A06" w:rsidRDefault="00000000">
      <w:r>
        <w:t>A well-designed API returns meaningful status codes rather than returning 200 OK for every operation.</w:t>
      </w:r>
    </w:p>
    <w:p w14:paraId="0E295A2E" w14:textId="77777777" w:rsidR="00446A06" w:rsidRDefault="00446A06"/>
    <w:p w14:paraId="63753ECC" w14:textId="77777777" w:rsidR="00446A06" w:rsidRDefault="00000000">
      <w:pPr>
        <w:pStyle w:val="Heading2"/>
      </w:pPr>
      <w:r>
        <w:t>14. What is the difference between authentication and authorization?</w:t>
      </w:r>
    </w:p>
    <w:p w14:paraId="23F6F8C5" w14:textId="77777777" w:rsidR="00446A06" w:rsidRDefault="00446A06"/>
    <w:p w14:paraId="54B25D2E" w14:textId="77777777" w:rsidR="00446A06" w:rsidRDefault="00000000">
      <w:r>
        <w:t>Authentication verifies the identity of a user.</w:t>
      </w:r>
    </w:p>
    <w:p w14:paraId="59AD8FB7" w14:textId="77777777" w:rsidR="00446A06" w:rsidRDefault="00000000">
      <w:r>
        <w:t>Authorization determines what an authenticated user is permitted to do.</w:t>
      </w:r>
    </w:p>
    <w:p w14:paraId="726F4FCC" w14:textId="77777777" w:rsidR="00446A06" w:rsidRDefault="00000000">
      <w:r>
        <w:t>For example, in a college management system:</w:t>
      </w:r>
    </w:p>
    <w:p w14:paraId="335529AA" w14:textId="77777777" w:rsidR="00446A06" w:rsidRDefault="00000000">
      <w:pPr>
        <w:pStyle w:val="ListBullet"/>
      </w:pPr>
      <w:r>
        <w:t>A student logs in using valid credentials: authentication.</w:t>
      </w:r>
    </w:p>
    <w:p w14:paraId="652C2F9A" w14:textId="77777777" w:rsidR="00446A06" w:rsidRDefault="00000000">
      <w:pPr>
        <w:pStyle w:val="ListBullet"/>
      </w:pPr>
      <w:r>
        <w:t>The student accesses only permitted student resources: authorization.</w:t>
      </w:r>
    </w:p>
    <w:p w14:paraId="6B2B26C5" w14:textId="77777777" w:rsidR="00446A06" w:rsidRDefault="00000000">
      <w:pPr>
        <w:pStyle w:val="ListBullet"/>
      </w:pPr>
      <w:r>
        <w:t>An administrator creates or deletes student records according to assigned permissions: authorization.</w:t>
      </w:r>
    </w:p>
    <w:p w14:paraId="717B4F1F" w14:textId="77777777" w:rsidR="00446A06" w:rsidRDefault="00000000">
      <w:r>
        <w:t>JWT is one common mechanism for carrying authentication claims between a client and server. It does not, by itself, implement every authorization rule.</w:t>
      </w:r>
    </w:p>
    <w:p w14:paraId="22974655" w14:textId="77777777" w:rsidR="00446A06" w:rsidRDefault="00000000">
      <w:r>
        <w:t>We will study JWT authentication and role-based authorization in a later chapter.</w:t>
      </w:r>
    </w:p>
    <w:p w14:paraId="2071FE47" w14:textId="77777777" w:rsidR="00446A06" w:rsidRDefault="00000000">
      <w:r>
        <w:t>Practical exercise</w:t>
      </w:r>
    </w:p>
    <w:p w14:paraId="5034A3A3" w14:textId="77777777" w:rsidR="00446A06" w:rsidRDefault="00000000">
      <w:r>
        <w:t>Create a FastAPI application with the following endpoints:</w:t>
      </w:r>
    </w:p>
    <w:p w14:paraId="0E7686C0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1.</w:t>
      </w:r>
      <w:r>
        <w:tab/>
        <w:t>GET / — return a welcome message.</w:t>
      </w:r>
    </w:p>
    <w:p w14:paraId="741C21C1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2.</w:t>
      </w:r>
      <w:r>
        <w:tab/>
        <w:t>GET /college — return the college name.</w:t>
      </w:r>
    </w:p>
    <w:p w14:paraId="7647D72E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3.</w:t>
      </w:r>
      <w:r>
        <w:tab/>
        <w:t>GET /students/{student_id} — return the student ID.</w:t>
      </w:r>
    </w:p>
    <w:p w14:paraId="3D16F978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4.</w:t>
      </w:r>
      <w:r>
        <w:tab/>
        <w:t>GET /courses?department=BCA — return the selected department.</w:t>
      </w:r>
    </w:p>
    <w:p w14:paraId="356D50E1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5.</w:t>
      </w:r>
      <w:r>
        <w:tab/>
        <w:t>GET /health — return the application status.</w:t>
      </w:r>
    </w:p>
    <w:p w14:paraId="3DC48AE0" w14:textId="77777777" w:rsidR="00446A06" w:rsidRDefault="00000000">
      <w:r>
        <w:t>Run the application and test all endpoints using /docs.</w:t>
      </w:r>
    </w:p>
    <w:p w14:paraId="381083A0" w14:textId="77777777" w:rsidR="00446A06" w:rsidRDefault="00446A06"/>
    <w:p w14:paraId="6C965934" w14:textId="77777777" w:rsidR="00446A06" w:rsidRDefault="00446A06"/>
    <w:p w14:paraId="5EE9160D" w14:textId="77777777" w:rsidR="00446A06" w:rsidRDefault="00000000">
      <w:pPr>
        <w:pStyle w:val="Heading1"/>
      </w:pPr>
      <w:r>
        <w:t>Chapter 2: HTTP Methods, REST API Design, Request Bodies and Pydantic Basics</w:t>
      </w:r>
    </w:p>
    <w:p w14:paraId="2EFFDBCC" w14:textId="77777777" w:rsidR="00446A06" w:rsidRDefault="00446A06"/>
    <w:p w14:paraId="289FEA3E" w14:textId="77777777" w:rsidR="00446A06" w:rsidRDefault="00000000">
      <w:pPr>
        <w:pStyle w:val="Heading2"/>
      </w:pPr>
      <w:r>
        <w:lastRenderedPageBreak/>
        <w:t>1. What are HTTP methods, and why are they used in REST APIs?</w:t>
      </w:r>
    </w:p>
    <w:p w14:paraId="19EA0ACB" w14:textId="77777777" w:rsidR="00446A06" w:rsidRDefault="00446A06"/>
    <w:p w14:paraId="42ACBF0D" w14:textId="77777777" w:rsidR="00446A06" w:rsidRDefault="00000000">
      <w:r>
        <w:t>HTTP methods specify the type of operation a client wants to perform on a resource through an API.</w:t>
      </w:r>
    </w:p>
    <w:p w14:paraId="782A1D20" w14:textId="77777777" w:rsidR="00446A06" w:rsidRDefault="00000000">
      <w:r>
        <w:t>In REST API development, HTTP methods are used to retrieve, create, update, and delete resources.</w:t>
      </w:r>
    </w:p>
    <w:p w14:paraId="02AC58CD" w14:textId="77777777" w:rsidR="00446A06" w:rsidRDefault="00000000">
      <w:r>
        <w:t>The most commonly used methods are:</w:t>
      </w:r>
    </w:p>
    <w:p w14:paraId="28D773D6" w14:textId="77777777" w:rsidR="00446A06" w:rsidRDefault="00446A06"/>
    <w:p w14:paraId="6C839788" w14:textId="77777777" w:rsidR="00446A06" w:rsidRDefault="00000000">
      <w:pPr>
        <w:pStyle w:val="CodeBlock"/>
        <w:rPr>
          <w:rFonts w:hint="eastAsia"/>
        </w:rPr>
      </w:pPr>
      <w:r>
        <w:t>HTTP Method | Purpose | Example</w:t>
      </w:r>
    </w:p>
    <w:p w14:paraId="0F59357E" w14:textId="77777777" w:rsidR="00446A06" w:rsidRDefault="00000000">
      <w:pPr>
        <w:pStyle w:val="CodeBlock"/>
        <w:rPr>
          <w:rFonts w:hint="eastAsia"/>
        </w:rPr>
      </w:pPr>
      <w:r>
        <w:t>GET | Retrieve data | Get all students</w:t>
      </w:r>
    </w:p>
    <w:p w14:paraId="6C65EAA1" w14:textId="77777777" w:rsidR="00446A06" w:rsidRDefault="00000000">
      <w:pPr>
        <w:pStyle w:val="CodeBlock"/>
        <w:rPr>
          <w:rFonts w:hint="eastAsia"/>
        </w:rPr>
      </w:pPr>
      <w:r>
        <w:t>POST | Create a resource | Add a new student</w:t>
      </w:r>
    </w:p>
    <w:p w14:paraId="1CE703BF" w14:textId="77777777" w:rsidR="00446A06" w:rsidRDefault="00000000">
      <w:pPr>
        <w:pStyle w:val="CodeBlock"/>
        <w:rPr>
          <w:rFonts w:hint="eastAsia"/>
        </w:rPr>
      </w:pPr>
      <w:r>
        <w:t>PUT | Replace an existing resource | Replace student details</w:t>
      </w:r>
    </w:p>
    <w:p w14:paraId="65878788" w14:textId="77777777" w:rsidR="00446A06" w:rsidRDefault="00000000">
      <w:pPr>
        <w:pStyle w:val="CodeBlock"/>
        <w:rPr>
          <w:rFonts w:hint="eastAsia"/>
        </w:rPr>
      </w:pPr>
      <w:r>
        <w:t>PATCH | Partially update a resource | Update a student's age</w:t>
      </w:r>
    </w:p>
    <w:p w14:paraId="1B6761BF" w14:textId="77777777" w:rsidR="00446A06" w:rsidRDefault="00000000">
      <w:pPr>
        <w:pStyle w:val="CodeBlock"/>
        <w:rPr>
          <w:rFonts w:hint="eastAsia"/>
        </w:rPr>
      </w:pPr>
      <w:r>
        <w:t>DELETE | Delete a resource | Delete a student</w:t>
      </w:r>
    </w:p>
    <w:p w14:paraId="681DA118" w14:textId="77777777" w:rsidR="00446A06" w:rsidRDefault="00446A06"/>
    <w:p w14:paraId="53BA0536" w14:textId="77777777" w:rsidR="00446A06" w:rsidRDefault="00000000">
      <w:r>
        <w:t>For example, a Student Management API may use these endpoints:</w:t>
      </w:r>
    </w:p>
    <w:p w14:paraId="2266CD3F" w14:textId="77777777" w:rsidR="00446A06" w:rsidRDefault="00000000">
      <w:pPr>
        <w:pStyle w:val="CodeBlock"/>
        <w:rPr>
          <w:rFonts w:hint="eastAsia"/>
        </w:rPr>
      </w:pPr>
      <w:r>
        <w:t>GET    /students</w:t>
      </w:r>
    </w:p>
    <w:p w14:paraId="5CDCC18D" w14:textId="77777777" w:rsidR="00446A06" w:rsidRDefault="00000000">
      <w:pPr>
        <w:pStyle w:val="CodeBlock"/>
        <w:rPr>
          <w:rFonts w:hint="eastAsia"/>
        </w:rPr>
      </w:pPr>
      <w:r>
        <w:t>POST   /students</w:t>
      </w:r>
    </w:p>
    <w:p w14:paraId="1BFA2BFF" w14:textId="77777777" w:rsidR="00446A06" w:rsidRDefault="00000000">
      <w:pPr>
        <w:pStyle w:val="CodeBlock"/>
        <w:rPr>
          <w:rFonts w:hint="eastAsia"/>
        </w:rPr>
      </w:pPr>
      <w:r>
        <w:t>GET    /students/101</w:t>
      </w:r>
    </w:p>
    <w:p w14:paraId="67768D15" w14:textId="77777777" w:rsidR="00446A06" w:rsidRDefault="00000000">
      <w:pPr>
        <w:pStyle w:val="CodeBlock"/>
        <w:rPr>
          <w:rFonts w:hint="eastAsia"/>
        </w:rPr>
      </w:pPr>
      <w:r>
        <w:t>PUT    /students/101</w:t>
      </w:r>
    </w:p>
    <w:p w14:paraId="4A0F485A" w14:textId="77777777" w:rsidR="00446A06" w:rsidRDefault="00000000">
      <w:pPr>
        <w:pStyle w:val="CodeBlock"/>
        <w:rPr>
          <w:rFonts w:hint="eastAsia"/>
        </w:rPr>
      </w:pPr>
      <w:r>
        <w:t>PATCH  /students/101</w:t>
      </w:r>
    </w:p>
    <w:p w14:paraId="475789D9" w14:textId="77777777" w:rsidR="00446A06" w:rsidRDefault="00000000">
      <w:pPr>
        <w:pStyle w:val="CodeBlock"/>
        <w:rPr>
          <w:rFonts w:hint="eastAsia"/>
        </w:rPr>
      </w:pPr>
      <w:r>
        <w:t>DELETE /students/101</w:t>
      </w:r>
    </w:p>
    <w:p w14:paraId="04502BEB" w14:textId="77777777" w:rsidR="00446A06" w:rsidRDefault="00446A06"/>
    <w:p w14:paraId="12B180EF" w14:textId="77777777" w:rsidR="00446A06" w:rsidRDefault="00000000">
      <w:r>
        <w:t>Each endpoint performs a specific operation on student resources.</w:t>
      </w:r>
    </w:p>
    <w:p w14:paraId="3EAC0AE5" w14:textId="77777777" w:rsidR="00446A06" w:rsidRDefault="00446A06"/>
    <w:p w14:paraId="692AC443" w14:textId="77777777" w:rsidR="00446A06" w:rsidRDefault="00000000">
      <w:pPr>
        <w:pStyle w:val="Heading2"/>
      </w:pPr>
      <w:r>
        <w:t>2. What is the GET method?</w:t>
      </w:r>
    </w:p>
    <w:p w14:paraId="28B82CB6" w14:textId="77777777" w:rsidR="00446A06" w:rsidRDefault="00446A06"/>
    <w:p w14:paraId="3C980AF3" w14:textId="77777777" w:rsidR="00446A06" w:rsidRDefault="00000000">
      <w:r>
        <w:t>The GET method is used to retrieve information from a server.</w:t>
      </w:r>
    </w:p>
    <w:p w14:paraId="2FE8D509" w14:textId="77777777" w:rsidR="00446A06" w:rsidRDefault="00000000">
      <w:r>
        <w:t>It should not be used to create, update, or delete database records.</w:t>
      </w:r>
    </w:p>
    <w:p w14:paraId="12417C0F" w14:textId="77777777" w:rsidR="00446A06" w:rsidRDefault="00446A06"/>
    <w:p w14:paraId="7541115B" w14:textId="77777777" w:rsidR="00446A06" w:rsidRDefault="00000000">
      <w:r>
        <w:t>Example:</w:t>
      </w:r>
    </w:p>
    <w:p w14:paraId="5C43BBF4" w14:textId="77777777" w:rsidR="00446A06" w:rsidRDefault="00446A06"/>
    <w:p w14:paraId="2D8E6F0F" w14:textId="77777777" w:rsidR="00446A06" w:rsidRDefault="00000000">
      <w:pPr>
        <w:pStyle w:val="CodeBlock"/>
        <w:rPr>
          <w:rFonts w:hint="eastAsia"/>
        </w:rPr>
      </w:pPr>
      <w:r>
        <w:t>from fastapi import FastAPI</w:t>
      </w:r>
    </w:p>
    <w:p w14:paraId="4C47701C" w14:textId="77777777" w:rsidR="00446A06" w:rsidRDefault="00446A06"/>
    <w:p w14:paraId="6BA4BDF5" w14:textId="77777777" w:rsidR="00446A06" w:rsidRDefault="00000000">
      <w:pPr>
        <w:pStyle w:val="CodeBlock"/>
        <w:rPr>
          <w:rFonts w:hint="eastAsia"/>
        </w:rPr>
      </w:pPr>
      <w:r>
        <w:t>app = FastAPI()</w:t>
      </w:r>
    </w:p>
    <w:p w14:paraId="2A184D67" w14:textId="77777777" w:rsidR="00446A06" w:rsidRDefault="00446A06"/>
    <w:p w14:paraId="015E2364" w14:textId="77777777" w:rsidR="00446A06" w:rsidRDefault="00000000">
      <w:pPr>
        <w:pStyle w:val="CodeBlock"/>
        <w:rPr>
          <w:rFonts w:hint="eastAsia"/>
        </w:rPr>
      </w:pPr>
      <w:r>
        <w:t>students = [</w:t>
      </w:r>
    </w:p>
    <w:p w14:paraId="138064EF" w14:textId="77777777" w:rsidR="00446A06" w:rsidRDefault="00000000">
      <w:pPr>
        <w:pStyle w:val="CodeBlock"/>
        <w:rPr>
          <w:rFonts w:hint="eastAsia"/>
        </w:rPr>
      </w:pPr>
      <w:r>
        <w:t xml:space="preserve">    {"id": 1, "name": "Rahul"},</w:t>
      </w:r>
    </w:p>
    <w:p w14:paraId="3FACE1BE" w14:textId="77777777" w:rsidR="00446A06" w:rsidRDefault="00000000">
      <w:pPr>
        <w:pStyle w:val="CodeBlock"/>
        <w:rPr>
          <w:rFonts w:hint="eastAsia"/>
        </w:rPr>
      </w:pPr>
      <w:r>
        <w:t xml:space="preserve">    {"id": 2, "name": "Priya"},</w:t>
      </w:r>
    </w:p>
    <w:p w14:paraId="665D0ED9" w14:textId="77777777" w:rsidR="00446A06" w:rsidRDefault="00000000">
      <w:pPr>
        <w:pStyle w:val="CodeBlock"/>
        <w:rPr>
          <w:rFonts w:hint="eastAsia"/>
        </w:rPr>
      </w:pPr>
      <w:r>
        <w:t>]</w:t>
      </w:r>
    </w:p>
    <w:p w14:paraId="1B0F94AB" w14:textId="77777777" w:rsidR="00446A06" w:rsidRDefault="00446A06"/>
    <w:p w14:paraId="3FC724EF" w14:textId="77777777" w:rsidR="00446A06" w:rsidRDefault="00446A06"/>
    <w:p w14:paraId="55E0C33C" w14:textId="77777777" w:rsidR="00446A06" w:rsidRDefault="00000000">
      <w:pPr>
        <w:pStyle w:val="CodeBlock"/>
        <w:rPr>
          <w:rFonts w:hint="eastAsia"/>
        </w:rPr>
      </w:pPr>
      <w:r>
        <w:t>@app.get("/students")</w:t>
      </w:r>
    </w:p>
    <w:p w14:paraId="2AAEA98B" w14:textId="77777777" w:rsidR="00446A06" w:rsidRDefault="00000000">
      <w:pPr>
        <w:pStyle w:val="CodeBlock"/>
        <w:rPr>
          <w:rFonts w:hint="eastAsia"/>
        </w:rPr>
      </w:pPr>
      <w:r>
        <w:t>def get_students():</w:t>
      </w:r>
    </w:p>
    <w:p w14:paraId="09AAFDAF" w14:textId="77777777" w:rsidR="00446A06" w:rsidRDefault="00000000">
      <w:pPr>
        <w:pStyle w:val="CodeBlock"/>
        <w:rPr>
          <w:rFonts w:hint="eastAsia"/>
        </w:rPr>
      </w:pPr>
      <w:r>
        <w:t xml:space="preserve">    return students</w:t>
      </w:r>
    </w:p>
    <w:p w14:paraId="7FD2E149" w14:textId="77777777" w:rsidR="00446A06" w:rsidRDefault="00446A06"/>
    <w:p w14:paraId="5819AEFF" w14:textId="77777777" w:rsidR="00446A06" w:rsidRDefault="00000000">
      <w:r>
        <w:t>Request:</w:t>
      </w:r>
    </w:p>
    <w:p w14:paraId="6C5B41AE" w14:textId="77777777" w:rsidR="00446A06" w:rsidRDefault="00446A06"/>
    <w:p w14:paraId="03F39046" w14:textId="77777777" w:rsidR="00446A06" w:rsidRDefault="00000000">
      <w:r>
        <w:lastRenderedPageBreak/>
        <w:t>Request:</w:t>
      </w:r>
    </w:p>
    <w:p w14:paraId="31F27BD0" w14:textId="77777777" w:rsidR="00446A06" w:rsidRDefault="00000000">
      <w:pPr>
        <w:pStyle w:val="CodeBlock"/>
        <w:rPr>
          <w:rFonts w:hint="eastAsia"/>
        </w:rPr>
      </w:pPr>
      <w:r>
        <w:t>GET /students</w:t>
      </w:r>
    </w:p>
    <w:p w14:paraId="3E849EBF" w14:textId="77777777" w:rsidR="00446A06" w:rsidRDefault="00446A06"/>
    <w:p w14:paraId="00CAEA78" w14:textId="77777777" w:rsidR="00446A06" w:rsidRDefault="00000000">
      <w:r>
        <w:t>Response:</w:t>
      </w:r>
    </w:p>
    <w:p w14:paraId="0391B259" w14:textId="77777777" w:rsidR="00446A06" w:rsidRDefault="00000000">
      <w:pPr>
        <w:pStyle w:val="CodeBlock"/>
        <w:rPr>
          <w:rFonts w:hint="eastAsia"/>
        </w:rPr>
      </w:pPr>
      <w:r>
        <w:t>[</w:t>
      </w:r>
    </w:p>
    <w:p w14:paraId="0773AF04" w14:textId="77777777" w:rsidR="00446A06" w:rsidRDefault="00000000">
      <w:pPr>
        <w:pStyle w:val="CodeBlock"/>
        <w:rPr>
          <w:rFonts w:hint="eastAsia"/>
        </w:rPr>
      </w:pPr>
      <w:r>
        <w:t xml:space="preserve">    {</w:t>
      </w:r>
    </w:p>
    <w:p w14:paraId="7C0DF1A4" w14:textId="77777777" w:rsidR="00446A06" w:rsidRDefault="00000000">
      <w:pPr>
        <w:pStyle w:val="CodeBlock"/>
        <w:rPr>
          <w:rFonts w:hint="eastAsia"/>
        </w:rPr>
      </w:pPr>
      <w:r>
        <w:t xml:space="preserve">        "id": 1,</w:t>
      </w:r>
    </w:p>
    <w:p w14:paraId="3DFC228F" w14:textId="77777777" w:rsidR="00446A06" w:rsidRDefault="00000000">
      <w:pPr>
        <w:pStyle w:val="CodeBlock"/>
        <w:rPr>
          <w:rFonts w:hint="eastAsia"/>
        </w:rPr>
      </w:pPr>
      <w:r>
        <w:t xml:space="preserve">        "name": "Rahul"</w:t>
      </w:r>
    </w:p>
    <w:p w14:paraId="0CC6AF47" w14:textId="77777777" w:rsidR="00446A06" w:rsidRDefault="00000000">
      <w:pPr>
        <w:pStyle w:val="CodeBlock"/>
        <w:rPr>
          <w:rFonts w:hint="eastAsia"/>
        </w:rPr>
      </w:pPr>
      <w:r>
        <w:t xml:space="preserve">    },</w:t>
      </w:r>
    </w:p>
    <w:p w14:paraId="3D3EFCC7" w14:textId="77777777" w:rsidR="00446A06" w:rsidRDefault="00000000">
      <w:pPr>
        <w:pStyle w:val="CodeBlock"/>
        <w:rPr>
          <w:rFonts w:hint="eastAsia"/>
        </w:rPr>
      </w:pPr>
      <w:r>
        <w:t xml:space="preserve">    {</w:t>
      </w:r>
    </w:p>
    <w:p w14:paraId="34742ACC" w14:textId="77777777" w:rsidR="00446A06" w:rsidRDefault="00000000">
      <w:pPr>
        <w:pStyle w:val="CodeBlock"/>
        <w:rPr>
          <w:rFonts w:hint="eastAsia"/>
        </w:rPr>
      </w:pPr>
      <w:r>
        <w:t xml:space="preserve">        "id": 2,</w:t>
      </w:r>
    </w:p>
    <w:p w14:paraId="679A990B" w14:textId="77777777" w:rsidR="00446A06" w:rsidRDefault="00000000">
      <w:pPr>
        <w:pStyle w:val="CodeBlock"/>
        <w:rPr>
          <w:rFonts w:hint="eastAsia"/>
        </w:rPr>
      </w:pPr>
      <w:r>
        <w:t xml:space="preserve">        "name": "Priya"</w:t>
      </w:r>
    </w:p>
    <w:p w14:paraId="30EE1908" w14:textId="77777777" w:rsidR="00446A06" w:rsidRDefault="00000000">
      <w:pPr>
        <w:pStyle w:val="CodeBlock"/>
        <w:rPr>
          <w:rFonts w:hint="eastAsia"/>
        </w:rPr>
      </w:pPr>
      <w:r>
        <w:t xml:space="preserve">    }</w:t>
      </w:r>
    </w:p>
    <w:p w14:paraId="3943202C" w14:textId="77777777" w:rsidR="00446A06" w:rsidRDefault="00000000">
      <w:pPr>
        <w:pStyle w:val="CodeBlock"/>
        <w:rPr>
          <w:rFonts w:hint="eastAsia"/>
        </w:rPr>
      </w:pPr>
      <w:r>
        <w:t>]</w:t>
      </w:r>
    </w:p>
    <w:p w14:paraId="5F3610C6" w14:textId="77777777" w:rsidR="00446A06" w:rsidRDefault="00446A06"/>
    <w:p w14:paraId="382E5F23" w14:textId="77777777" w:rsidR="00446A06" w:rsidRDefault="00000000">
      <w:r>
        <w:t>Important points:</w:t>
      </w:r>
    </w:p>
    <w:p w14:paraId="66048812" w14:textId="77777777" w:rsidR="00446A06" w:rsidRDefault="00000000">
      <w:pPr>
        <w:pStyle w:val="ListBullet"/>
      </w:pPr>
      <w:r>
        <w:t>GET retrieves information.</w:t>
      </w:r>
    </w:p>
    <w:p w14:paraId="56E509E2" w14:textId="77777777" w:rsidR="00446A06" w:rsidRDefault="00000000">
      <w:pPr>
        <w:pStyle w:val="ListBullet"/>
      </w:pPr>
      <w:r>
        <w:t>GET requests can include query parameters.</w:t>
      </w:r>
    </w:p>
    <w:p w14:paraId="2BB8F9CC" w14:textId="77777777" w:rsidR="00446A06" w:rsidRDefault="00000000">
      <w:pPr>
        <w:pStyle w:val="ListBullet"/>
      </w:pPr>
      <w:r>
        <w:t>GET is considered a safe and idempotent HTTP method.</w:t>
      </w:r>
    </w:p>
    <w:p w14:paraId="7253C0A7" w14:textId="77777777" w:rsidR="00446A06" w:rsidRDefault="00000000">
      <w:pPr>
        <w:pStyle w:val="ListBullet"/>
      </w:pPr>
      <w:r>
        <w:t>Data returned by GET can be cached when appropriate.</w:t>
      </w:r>
    </w:p>
    <w:p w14:paraId="1212B3B1" w14:textId="77777777" w:rsidR="00446A06" w:rsidRDefault="00000000">
      <w:pPr>
        <w:pStyle w:val="ListBullet"/>
      </w:pPr>
      <w:r>
        <w:t>In this example, the data is stored in Python memory and will not persist after the application restarts.</w:t>
      </w:r>
    </w:p>
    <w:p w14:paraId="72844BDD" w14:textId="77777777" w:rsidR="00446A06" w:rsidRDefault="00446A06"/>
    <w:p w14:paraId="585F50D3" w14:textId="77777777" w:rsidR="00446A06" w:rsidRDefault="00000000">
      <w:pPr>
        <w:pStyle w:val="Heading2"/>
      </w:pPr>
      <w:r>
        <w:t>3. What is the POST method?</w:t>
      </w:r>
    </w:p>
    <w:p w14:paraId="5BAC8C16" w14:textId="77777777" w:rsidR="00446A06" w:rsidRDefault="00446A06"/>
    <w:p w14:paraId="0587153E" w14:textId="77777777" w:rsidR="00446A06" w:rsidRDefault="00000000">
      <w:r>
        <w:t>The POST method is commonly used to create a new resource on the server.</w:t>
      </w:r>
    </w:p>
    <w:p w14:paraId="2A46988F" w14:textId="77777777" w:rsidR="00446A06" w:rsidRDefault="00000000">
      <w:r>
        <w:t>The client sends data in the request body. The server validates the data and performs the required operation.</w:t>
      </w:r>
    </w:p>
    <w:p w14:paraId="71575FCB" w14:textId="77777777" w:rsidR="00446A06" w:rsidRDefault="00446A06"/>
    <w:p w14:paraId="4002D147" w14:textId="77777777" w:rsidR="00446A06" w:rsidRDefault="00000000">
      <w:r>
        <w:t>Example:</w:t>
      </w:r>
    </w:p>
    <w:p w14:paraId="4723653D" w14:textId="77777777" w:rsidR="00446A06" w:rsidRDefault="00000000">
      <w:pPr>
        <w:pStyle w:val="CodeBlock"/>
        <w:rPr>
          <w:rFonts w:hint="eastAsia"/>
        </w:rPr>
      </w:pPr>
      <w:r>
        <w:t>from fastapi import FastAPI</w:t>
      </w:r>
    </w:p>
    <w:p w14:paraId="33EFA3D6" w14:textId="77777777" w:rsidR="00446A06" w:rsidRDefault="00446A06"/>
    <w:p w14:paraId="0B6D17F2" w14:textId="77777777" w:rsidR="00446A06" w:rsidRDefault="00000000">
      <w:pPr>
        <w:pStyle w:val="CodeBlock"/>
        <w:rPr>
          <w:rFonts w:hint="eastAsia"/>
        </w:rPr>
      </w:pPr>
      <w:r>
        <w:t>app = FastAPI()</w:t>
      </w:r>
    </w:p>
    <w:p w14:paraId="733C522A" w14:textId="77777777" w:rsidR="00446A06" w:rsidRDefault="00446A06"/>
    <w:p w14:paraId="6C28F863" w14:textId="77777777" w:rsidR="00446A06" w:rsidRDefault="00000000">
      <w:pPr>
        <w:pStyle w:val="CodeBlock"/>
        <w:rPr>
          <w:rFonts w:hint="eastAsia"/>
        </w:rPr>
      </w:pPr>
      <w:r>
        <w:t>students = []</w:t>
      </w:r>
    </w:p>
    <w:p w14:paraId="7ACDD3CA" w14:textId="77777777" w:rsidR="00446A06" w:rsidRDefault="00446A06"/>
    <w:p w14:paraId="4542E6E4" w14:textId="77777777" w:rsidR="00446A06" w:rsidRDefault="00446A06"/>
    <w:p w14:paraId="32A09212" w14:textId="77777777" w:rsidR="00446A06" w:rsidRDefault="00000000">
      <w:pPr>
        <w:pStyle w:val="CodeBlock"/>
        <w:rPr>
          <w:rFonts w:hint="eastAsia"/>
        </w:rPr>
      </w:pPr>
      <w:r>
        <w:t>@app.post("/students")</w:t>
      </w:r>
    </w:p>
    <w:p w14:paraId="55107CD4" w14:textId="77777777" w:rsidR="00446A06" w:rsidRDefault="00000000">
      <w:pPr>
        <w:pStyle w:val="CodeBlock"/>
        <w:rPr>
          <w:rFonts w:hint="eastAsia"/>
        </w:rPr>
      </w:pPr>
      <w:r>
        <w:t>def create_student(student: dict):</w:t>
      </w:r>
    </w:p>
    <w:p w14:paraId="7491A502" w14:textId="77777777" w:rsidR="00446A06" w:rsidRDefault="00000000">
      <w:pPr>
        <w:pStyle w:val="CodeBlock"/>
        <w:rPr>
          <w:rFonts w:hint="eastAsia"/>
        </w:rPr>
      </w:pPr>
      <w:r>
        <w:t xml:space="preserve">    students.append(student)</w:t>
      </w:r>
    </w:p>
    <w:p w14:paraId="12742F52" w14:textId="77777777" w:rsidR="00446A06" w:rsidRDefault="00446A06"/>
    <w:p w14:paraId="0E481E5B" w14:textId="77777777" w:rsidR="00446A06" w:rsidRDefault="00446A06"/>
    <w:p w14:paraId="7FC13A0F" w14:textId="77777777" w:rsidR="00446A06" w:rsidRDefault="00000000">
      <w:pPr>
        <w:pStyle w:val="CodeBlock"/>
        <w:rPr>
          <w:rFonts w:hint="eastAsia"/>
        </w:rPr>
      </w:pPr>
      <w:r>
        <w:t>return {</w:t>
      </w:r>
    </w:p>
    <w:p w14:paraId="32DD49B6" w14:textId="77777777" w:rsidR="00446A06" w:rsidRDefault="00000000">
      <w:pPr>
        <w:pStyle w:val="CodeBlock"/>
        <w:rPr>
          <w:rFonts w:hint="eastAsia"/>
        </w:rPr>
      </w:pPr>
      <w:r>
        <w:t xml:space="preserve">        "message": "Student created successfully",</w:t>
      </w:r>
    </w:p>
    <w:p w14:paraId="6E61931F" w14:textId="77777777" w:rsidR="00446A06" w:rsidRDefault="00000000">
      <w:pPr>
        <w:pStyle w:val="CodeBlock"/>
        <w:rPr>
          <w:rFonts w:hint="eastAsia"/>
        </w:rPr>
      </w:pPr>
      <w:r>
        <w:t xml:space="preserve">        "student": student,</w:t>
      </w:r>
    </w:p>
    <w:p w14:paraId="3055FB75" w14:textId="77777777" w:rsidR="00446A06" w:rsidRDefault="00000000">
      <w:pPr>
        <w:pStyle w:val="CodeBlock"/>
        <w:rPr>
          <w:rFonts w:hint="eastAsia"/>
        </w:rPr>
      </w:pPr>
      <w:r>
        <w:t xml:space="preserve">    }</w:t>
      </w:r>
    </w:p>
    <w:p w14:paraId="6D9C8042" w14:textId="77777777" w:rsidR="00446A06" w:rsidRDefault="00446A06"/>
    <w:p w14:paraId="27F14C21" w14:textId="77777777" w:rsidR="00446A06" w:rsidRDefault="00000000">
      <w:r>
        <w:t>Request body:</w:t>
      </w:r>
    </w:p>
    <w:p w14:paraId="6F02540B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475F23D4" w14:textId="77777777" w:rsidR="00446A06" w:rsidRDefault="00000000">
      <w:pPr>
        <w:pStyle w:val="CodeBlock"/>
        <w:rPr>
          <w:rFonts w:hint="eastAsia"/>
        </w:rPr>
      </w:pPr>
      <w:r>
        <w:lastRenderedPageBreak/>
        <w:t xml:space="preserve">    "id": 101,</w:t>
      </w:r>
    </w:p>
    <w:p w14:paraId="27EE6358" w14:textId="77777777" w:rsidR="00446A06" w:rsidRDefault="00000000">
      <w:pPr>
        <w:pStyle w:val="CodeBlock"/>
        <w:rPr>
          <w:rFonts w:hint="eastAsia"/>
        </w:rPr>
      </w:pPr>
      <w:r>
        <w:t xml:space="preserve">    "name": "Ananya",</w:t>
      </w:r>
    </w:p>
    <w:p w14:paraId="7F65ECF3" w14:textId="77777777" w:rsidR="00446A06" w:rsidRDefault="00000000">
      <w:pPr>
        <w:pStyle w:val="CodeBlock"/>
        <w:rPr>
          <w:rFonts w:hint="eastAsia"/>
        </w:rPr>
      </w:pPr>
      <w:r>
        <w:t xml:space="preserve">    "course": "BCA"</w:t>
      </w:r>
    </w:p>
    <w:p w14:paraId="04401925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2A116574" w14:textId="77777777" w:rsidR="00446A06" w:rsidRDefault="00446A06"/>
    <w:p w14:paraId="786DD1C7" w14:textId="77777777" w:rsidR="00446A06" w:rsidRDefault="00000000">
      <w:r>
        <w:t>Response:</w:t>
      </w:r>
    </w:p>
    <w:p w14:paraId="2815B9CD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6485C6B6" w14:textId="77777777" w:rsidR="00446A06" w:rsidRDefault="00000000">
      <w:pPr>
        <w:pStyle w:val="CodeBlock"/>
        <w:rPr>
          <w:rFonts w:hint="eastAsia"/>
        </w:rPr>
      </w:pPr>
      <w:r>
        <w:t xml:space="preserve">    "message": "Student created successfully",</w:t>
      </w:r>
    </w:p>
    <w:p w14:paraId="7B251AC4" w14:textId="77777777" w:rsidR="00446A06" w:rsidRDefault="00000000">
      <w:pPr>
        <w:pStyle w:val="CodeBlock"/>
        <w:rPr>
          <w:rFonts w:hint="eastAsia"/>
        </w:rPr>
      </w:pPr>
      <w:r>
        <w:t xml:space="preserve">    "student": {</w:t>
      </w:r>
    </w:p>
    <w:p w14:paraId="5980CB8F" w14:textId="77777777" w:rsidR="00446A06" w:rsidRDefault="00000000">
      <w:pPr>
        <w:pStyle w:val="CodeBlock"/>
        <w:rPr>
          <w:rFonts w:hint="eastAsia"/>
        </w:rPr>
      </w:pPr>
      <w:r>
        <w:t xml:space="preserve">        "id": 101,</w:t>
      </w:r>
    </w:p>
    <w:p w14:paraId="3D0E1E9E" w14:textId="77777777" w:rsidR="00446A06" w:rsidRDefault="00000000">
      <w:pPr>
        <w:pStyle w:val="CodeBlock"/>
        <w:rPr>
          <w:rFonts w:hint="eastAsia"/>
        </w:rPr>
      </w:pPr>
      <w:r>
        <w:t xml:space="preserve">        "name": "Ananya",</w:t>
      </w:r>
    </w:p>
    <w:p w14:paraId="61B95BED" w14:textId="77777777" w:rsidR="00446A06" w:rsidRDefault="00000000">
      <w:pPr>
        <w:pStyle w:val="CodeBlock"/>
        <w:rPr>
          <w:rFonts w:hint="eastAsia"/>
        </w:rPr>
      </w:pPr>
      <w:r>
        <w:t xml:space="preserve">        "course": "BCA"</w:t>
      </w:r>
    </w:p>
    <w:p w14:paraId="1F088CB5" w14:textId="77777777" w:rsidR="00446A06" w:rsidRDefault="00000000">
      <w:pPr>
        <w:pStyle w:val="CodeBlock"/>
        <w:rPr>
          <w:rFonts w:hint="eastAsia"/>
        </w:rPr>
      </w:pPr>
      <w:r>
        <w:t xml:space="preserve">    }</w:t>
      </w:r>
    </w:p>
    <w:p w14:paraId="260ACE07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078EA6F5" w14:textId="77777777" w:rsidR="00446A06" w:rsidRDefault="00446A06"/>
    <w:p w14:paraId="06A7B244" w14:textId="77777777" w:rsidR="00446A06" w:rsidRDefault="00000000">
      <w:r>
        <w:t>This example demonstrates the POST method, but accepting an unrestricted dict is not recommended for a production API. In the following sections, we will use Pydantic schemas to validate request data.</w:t>
      </w:r>
    </w:p>
    <w:p w14:paraId="6A6E8316" w14:textId="77777777" w:rsidR="00446A06" w:rsidRDefault="00000000">
      <w:r>
        <w:t>Important: A real database-backed application should generally return HTTP 201 Created when a resource is successfully created.</w:t>
      </w:r>
    </w:p>
    <w:p w14:paraId="2CA7DF86" w14:textId="77777777" w:rsidR="00446A06" w:rsidRDefault="00446A06"/>
    <w:p w14:paraId="3F36ED2C" w14:textId="77777777" w:rsidR="00446A06" w:rsidRDefault="00000000">
      <w:pPr>
        <w:pStyle w:val="Heading2"/>
      </w:pPr>
      <w:r>
        <w:t>4. What is the PUT method?</w:t>
      </w:r>
    </w:p>
    <w:p w14:paraId="3935947D" w14:textId="77777777" w:rsidR="00446A06" w:rsidRDefault="00446A06"/>
    <w:p w14:paraId="578E61A4" w14:textId="77777777" w:rsidR="00446A06" w:rsidRDefault="00000000">
      <w:r>
        <w:t>The PUT method is used to create or replace the state of a resource at a specified URL, depending on the API's design.</w:t>
      </w:r>
    </w:p>
    <w:p w14:paraId="0C44AF71" w14:textId="77777777" w:rsidR="00446A06" w:rsidRDefault="00446A06"/>
    <w:p w14:paraId="420B33E1" w14:textId="77777777" w:rsidR="00446A06" w:rsidRDefault="00000000">
      <w:r>
        <w:t>In a typical CRUD API, PUT replaces the existing resource representation.</w:t>
      </w:r>
    </w:p>
    <w:p w14:paraId="42D2108F" w14:textId="77777777" w:rsidR="00446A06" w:rsidRDefault="00446A06"/>
    <w:p w14:paraId="0FD22547" w14:textId="77777777" w:rsidR="00446A06" w:rsidRDefault="00000000">
      <w:r>
        <w:t>Example:</w:t>
      </w:r>
    </w:p>
    <w:p w14:paraId="0BECDAC8" w14:textId="77777777" w:rsidR="00446A06" w:rsidRDefault="00000000">
      <w:pPr>
        <w:pStyle w:val="CodeBlock"/>
        <w:rPr>
          <w:rFonts w:hint="eastAsia"/>
        </w:rPr>
      </w:pPr>
      <w:r>
        <w:t>@app.put("/students/{student_id}")</w:t>
      </w:r>
    </w:p>
    <w:p w14:paraId="1891D0CC" w14:textId="77777777" w:rsidR="00446A06" w:rsidRDefault="00000000">
      <w:pPr>
        <w:pStyle w:val="CodeBlock"/>
        <w:rPr>
          <w:rFonts w:hint="eastAsia"/>
        </w:rPr>
      </w:pPr>
      <w:r>
        <w:t>def replace_student(student_id: int, student: dict):</w:t>
      </w:r>
    </w:p>
    <w:p w14:paraId="2D03E70B" w14:textId="77777777" w:rsidR="00446A06" w:rsidRDefault="00446A06"/>
    <w:p w14:paraId="09C36F09" w14:textId="77777777" w:rsidR="00446A06" w:rsidRDefault="00000000">
      <w:pPr>
        <w:pStyle w:val="CodeBlock"/>
        <w:rPr>
          <w:rFonts w:hint="eastAsia"/>
        </w:rPr>
      </w:pPr>
      <w:r>
        <w:t>return {</w:t>
      </w:r>
    </w:p>
    <w:p w14:paraId="29875E2C" w14:textId="77777777" w:rsidR="00446A06" w:rsidRDefault="00000000">
      <w:pPr>
        <w:pStyle w:val="CodeBlock"/>
        <w:rPr>
          <w:rFonts w:hint="eastAsia"/>
        </w:rPr>
      </w:pPr>
      <w:r>
        <w:t xml:space="preserve">        "message": "Student details replaced",</w:t>
      </w:r>
    </w:p>
    <w:p w14:paraId="493496C6" w14:textId="77777777" w:rsidR="00446A06" w:rsidRDefault="00000000">
      <w:pPr>
        <w:pStyle w:val="CodeBlock"/>
        <w:rPr>
          <w:rFonts w:hint="eastAsia"/>
        </w:rPr>
      </w:pPr>
      <w:r>
        <w:t xml:space="preserve">        "student_id": student_id,</w:t>
      </w:r>
    </w:p>
    <w:p w14:paraId="01890D24" w14:textId="77777777" w:rsidR="00446A06" w:rsidRDefault="00000000">
      <w:pPr>
        <w:pStyle w:val="CodeBlock"/>
        <w:rPr>
          <w:rFonts w:hint="eastAsia"/>
        </w:rPr>
      </w:pPr>
      <w:r>
        <w:t xml:space="preserve">        "updated_data": student,</w:t>
      </w:r>
    </w:p>
    <w:p w14:paraId="01C9BE14" w14:textId="77777777" w:rsidR="00446A06" w:rsidRDefault="00000000">
      <w:pPr>
        <w:pStyle w:val="CodeBlock"/>
        <w:rPr>
          <w:rFonts w:hint="eastAsia"/>
        </w:rPr>
      </w:pPr>
      <w:r>
        <w:t xml:space="preserve">    }</w:t>
      </w:r>
    </w:p>
    <w:p w14:paraId="338DA7E2" w14:textId="77777777" w:rsidR="00446A06" w:rsidRDefault="00446A06"/>
    <w:p w14:paraId="5C6E6B4B" w14:textId="77777777" w:rsidR="00446A06" w:rsidRDefault="00000000">
      <w:r>
        <w:t>Request:</w:t>
      </w:r>
    </w:p>
    <w:p w14:paraId="1316F3CE" w14:textId="77777777" w:rsidR="00446A06" w:rsidRDefault="00000000">
      <w:pPr>
        <w:pStyle w:val="CodeBlock"/>
        <w:rPr>
          <w:rFonts w:hint="eastAsia"/>
        </w:rPr>
      </w:pPr>
      <w:r>
        <w:t>PUT /students/101</w:t>
      </w:r>
    </w:p>
    <w:p w14:paraId="7293CFA5" w14:textId="77777777" w:rsidR="00446A06" w:rsidRDefault="00446A06"/>
    <w:p w14:paraId="2B91D46B" w14:textId="77777777" w:rsidR="00446A06" w:rsidRDefault="00000000">
      <w:r>
        <w:t>Request body:</w:t>
      </w:r>
    </w:p>
    <w:p w14:paraId="148EE0DE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48556FE0" w14:textId="77777777" w:rsidR="00446A06" w:rsidRDefault="00000000">
      <w:pPr>
        <w:pStyle w:val="CodeBlock"/>
        <w:rPr>
          <w:rFonts w:hint="eastAsia"/>
        </w:rPr>
      </w:pPr>
      <w:r>
        <w:t xml:space="preserve">    "name": "Ananya",</w:t>
      </w:r>
    </w:p>
    <w:p w14:paraId="10B1CC4E" w14:textId="77777777" w:rsidR="00446A06" w:rsidRDefault="00000000">
      <w:pPr>
        <w:pStyle w:val="CodeBlock"/>
        <w:rPr>
          <w:rFonts w:hint="eastAsia"/>
        </w:rPr>
      </w:pPr>
      <w:r>
        <w:t xml:space="preserve">    "course": "BCA",</w:t>
      </w:r>
    </w:p>
    <w:p w14:paraId="0FF77D58" w14:textId="77777777" w:rsidR="00446A06" w:rsidRDefault="00000000">
      <w:pPr>
        <w:pStyle w:val="CodeBlock"/>
        <w:rPr>
          <w:rFonts w:hint="eastAsia"/>
        </w:rPr>
      </w:pPr>
      <w:r>
        <w:t xml:space="preserve">    "age": 20</w:t>
      </w:r>
    </w:p>
    <w:p w14:paraId="24904481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4DA0D0CB" w14:textId="77777777" w:rsidR="00446A06" w:rsidRDefault="00446A06"/>
    <w:p w14:paraId="2D76E3F9" w14:textId="77777777" w:rsidR="00446A06" w:rsidRDefault="00000000">
      <w:r>
        <w:lastRenderedPageBreak/>
        <w:t>In a full implementation, the server would validate the request, locate the existing student, and replace the relevant stored data.</w:t>
      </w:r>
    </w:p>
    <w:p w14:paraId="45149455" w14:textId="77777777" w:rsidR="00446A06" w:rsidRDefault="00446A06"/>
    <w:p w14:paraId="418B68A8" w14:textId="77777777" w:rsidR="00446A06" w:rsidRDefault="00000000">
      <w:r>
        <w:t>Important distinction: PUT usually represents replacement of the resource, whereas PATCH is used for partial modification. The exact behavior must be documented by the API.</w:t>
      </w:r>
    </w:p>
    <w:p w14:paraId="1C3ABE77" w14:textId="77777777" w:rsidR="00446A06" w:rsidRDefault="00446A06"/>
    <w:p w14:paraId="14A98F02" w14:textId="77777777" w:rsidR="00446A06" w:rsidRDefault="00000000">
      <w:pPr>
        <w:pStyle w:val="Heading2"/>
      </w:pPr>
      <w:r>
        <w:t>5. What is the PATCH method?</w:t>
      </w:r>
    </w:p>
    <w:p w14:paraId="47E006E9" w14:textId="77777777" w:rsidR="00446A06" w:rsidRDefault="00446A06"/>
    <w:p w14:paraId="7875E18C" w14:textId="77777777" w:rsidR="00446A06" w:rsidRDefault="00000000">
      <w:pPr>
        <w:pStyle w:val="CodeBlock"/>
        <w:rPr>
          <w:rFonts w:hint="eastAsia"/>
        </w:rPr>
      </w:pPr>
      <w:r>
        <w:t>PATCH is used to update selected fields of an existing resource without requiring the client to submit the entire resource representation.</w:t>
      </w:r>
    </w:p>
    <w:p w14:paraId="5D5AADF2" w14:textId="77777777" w:rsidR="00446A06" w:rsidRDefault="00446A06"/>
    <w:p w14:paraId="7AD000F1" w14:textId="77777777" w:rsidR="00446A06" w:rsidRDefault="00000000">
      <w:r>
        <w:t>For example, suppose a student record contains:</w:t>
      </w:r>
    </w:p>
    <w:p w14:paraId="18C10A33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40B108B0" w14:textId="77777777" w:rsidR="00446A06" w:rsidRDefault="00000000">
      <w:pPr>
        <w:pStyle w:val="CodeBlock"/>
        <w:rPr>
          <w:rFonts w:hint="eastAsia"/>
        </w:rPr>
      </w:pPr>
      <w:r>
        <w:t xml:space="preserve">    "id": 101,</w:t>
      </w:r>
    </w:p>
    <w:p w14:paraId="62A730AF" w14:textId="77777777" w:rsidR="00446A06" w:rsidRDefault="00000000">
      <w:pPr>
        <w:pStyle w:val="CodeBlock"/>
        <w:rPr>
          <w:rFonts w:hint="eastAsia"/>
        </w:rPr>
      </w:pPr>
      <w:r>
        <w:t xml:space="preserve">    "name": "Ananya",</w:t>
      </w:r>
    </w:p>
    <w:p w14:paraId="4303A73B" w14:textId="77777777" w:rsidR="00446A06" w:rsidRDefault="00000000">
      <w:pPr>
        <w:pStyle w:val="CodeBlock"/>
        <w:rPr>
          <w:rFonts w:hint="eastAsia"/>
        </w:rPr>
      </w:pPr>
      <w:r>
        <w:t xml:space="preserve">    "course": "BCA",</w:t>
      </w:r>
    </w:p>
    <w:p w14:paraId="7E334D5C" w14:textId="77777777" w:rsidR="00446A06" w:rsidRDefault="00000000">
      <w:pPr>
        <w:pStyle w:val="CodeBlock"/>
        <w:rPr>
          <w:rFonts w:hint="eastAsia"/>
        </w:rPr>
      </w:pPr>
      <w:r>
        <w:t xml:space="preserve">    "age": 20</w:t>
      </w:r>
    </w:p>
    <w:p w14:paraId="112BB4D7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54C55DAB" w14:textId="77777777" w:rsidR="00446A06" w:rsidRDefault="00446A06"/>
    <w:p w14:paraId="32A7407D" w14:textId="77777777" w:rsidR="00446A06" w:rsidRDefault="00000000">
      <w:r>
        <w:t>If only the age must be changed, the client can send:</w:t>
      </w:r>
    </w:p>
    <w:p w14:paraId="5561CD4E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240E17A2" w14:textId="77777777" w:rsidR="00446A06" w:rsidRDefault="00000000">
      <w:pPr>
        <w:pStyle w:val="CodeBlock"/>
        <w:rPr>
          <w:rFonts w:hint="eastAsia"/>
        </w:rPr>
      </w:pPr>
      <w:r>
        <w:t xml:space="preserve">    "age": 21</w:t>
      </w:r>
    </w:p>
    <w:p w14:paraId="4BAD63B7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55D7305B" w14:textId="77777777" w:rsidR="00446A06" w:rsidRDefault="00000000">
      <w:r>
        <w:t>The server updates the age while preserving the other fields.</w:t>
      </w:r>
    </w:p>
    <w:p w14:paraId="3B66FAD6" w14:textId="77777777" w:rsidR="00446A06" w:rsidRDefault="00446A06"/>
    <w:p w14:paraId="78B1AD2B" w14:textId="77777777" w:rsidR="00446A06" w:rsidRDefault="00000000">
      <w:pPr>
        <w:pStyle w:val="CodeBlock"/>
        <w:rPr>
          <w:rFonts w:hint="eastAsia"/>
        </w:rPr>
      </w:pPr>
      <w:r>
        <w:t>PATCH is useful when an application contains records with many fields and only a few need to be changed.</w:t>
      </w:r>
    </w:p>
    <w:p w14:paraId="534D4B1F" w14:textId="77777777" w:rsidR="00446A06" w:rsidRDefault="00446A06"/>
    <w:p w14:paraId="5747D1E1" w14:textId="77777777" w:rsidR="00446A06" w:rsidRDefault="00000000">
      <w:pPr>
        <w:pStyle w:val="Heading2"/>
      </w:pPr>
      <w:r>
        <w:t>6. What is the DELETE method?</w:t>
      </w:r>
    </w:p>
    <w:p w14:paraId="794B9AF9" w14:textId="77777777" w:rsidR="00446A06" w:rsidRDefault="00446A06"/>
    <w:p w14:paraId="6485346C" w14:textId="77777777" w:rsidR="00446A06" w:rsidRDefault="00000000">
      <w:r>
        <w:t>The DELETE method requests the removal of a resource.</w:t>
      </w:r>
    </w:p>
    <w:p w14:paraId="6538F7B6" w14:textId="77777777" w:rsidR="00446A06" w:rsidRDefault="00446A06"/>
    <w:p w14:paraId="5583F135" w14:textId="77777777" w:rsidR="00446A06" w:rsidRDefault="00000000">
      <w:r>
        <w:t>Example:</w:t>
      </w:r>
    </w:p>
    <w:p w14:paraId="41C97444" w14:textId="77777777" w:rsidR="00446A06" w:rsidRDefault="00000000">
      <w:pPr>
        <w:pStyle w:val="CodeBlock"/>
        <w:rPr>
          <w:rFonts w:hint="eastAsia"/>
        </w:rPr>
      </w:pPr>
      <w:r>
        <w:t>@app.delete("/students/{student_id}")</w:t>
      </w:r>
    </w:p>
    <w:p w14:paraId="687E31C3" w14:textId="77777777" w:rsidR="00446A06" w:rsidRDefault="00000000">
      <w:pPr>
        <w:pStyle w:val="CodeBlock"/>
        <w:rPr>
          <w:rFonts w:hint="eastAsia"/>
        </w:rPr>
      </w:pPr>
      <w:r>
        <w:t>def delete_student(student_id: int):</w:t>
      </w:r>
    </w:p>
    <w:p w14:paraId="4C47F69B" w14:textId="77777777" w:rsidR="00446A06" w:rsidRDefault="00446A06"/>
    <w:p w14:paraId="7FCC804E" w14:textId="77777777" w:rsidR="00446A06" w:rsidRDefault="00000000">
      <w:pPr>
        <w:pStyle w:val="CodeBlock"/>
        <w:rPr>
          <w:rFonts w:hint="eastAsia"/>
        </w:rPr>
      </w:pPr>
      <w:r>
        <w:t>return {</w:t>
      </w:r>
    </w:p>
    <w:p w14:paraId="63633508" w14:textId="77777777" w:rsidR="00446A06" w:rsidRDefault="00000000">
      <w:pPr>
        <w:pStyle w:val="CodeBlock"/>
        <w:rPr>
          <w:rFonts w:hint="eastAsia"/>
        </w:rPr>
      </w:pPr>
      <w:r>
        <w:t xml:space="preserve">        "message": f"Student {student_id} deleted"</w:t>
      </w:r>
    </w:p>
    <w:p w14:paraId="6FF6681E" w14:textId="77777777" w:rsidR="00446A06" w:rsidRDefault="00000000">
      <w:pPr>
        <w:pStyle w:val="CodeBlock"/>
        <w:rPr>
          <w:rFonts w:hint="eastAsia"/>
        </w:rPr>
      </w:pPr>
      <w:r>
        <w:t xml:space="preserve">    }</w:t>
      </w:r>
    </w:p>
    <w:p w14:paraId="5B053C89" w14:textId="77777777" w:rsidR="00446A06" w:rsidRDefault="00446A06"/>
    <w:p w14:paraId="72F03480" w14:textId="77777777" w:rsidR="00446A06" w:rsidRDefault="00000000">
      <w:r>
        <w:t>Request:</w:t>
      </w:r>
    </w:p>
    <w:p w14:paraId="041AFF73" w14:textId="77777777" w:rsidR="00446A06" w:rsidRDefault="00000000">
      <w:pPr>
        <w:pStyle w:val="CodeBlock"/>
        <w:rPr>
          <w:rFonts w:hint="eastAsia"/>
        </w:rPr>
      </w:pPr>
      <w:r>
        <w:t>DELETE /students/101</w:t>
      </w:r>
    </w:p>
    <w:p w14:paraId="1AC69674" w14:textId="77777777" w:rsidR="00446A06" w:rsidRDefault="00446A06"/>
    <w:p w14:paraId="4F86920B" w14:textId="77777777" w:rsidR="00446A06" w:rsidRDefault="00000000">
      <w:r>
        <w:t>The example only returns a message; it does not actually delete a record. A real implementation must remove the corresponding resource from memory or the database.</w:t>
      </w:r>
    </w:p>
    <w:p w14:paraId="789D88C8" w14:textId="77777777" w:rsidR="00446A06" w:rsidRDefault="00446A06"/>
    <w:p w14:paraId="4E956A39" w14:textId="77777777" w:rsidR="00446A06" w:rsidRDefault="00000000">
      <w:r>
        <w:lastRenderedPageBreak/>
        <w:t>A successful DELETE operation may return 204 No Content if there is no response body, or another appropriate success status if the API returns a response.</w:t>
      </w:r>
    </w:p>
    <w:p w14:paraId="5518F96D" w14:textId="77777777" w:rsidR="00446A06" w:rsidRDefault="00446A06"/>
    <w:p w14:paraId="3A25B9F1" w14:textId="77777777" w:rsidR="00446A06" w:rsidRDefault="00000000">
      <w:pPr>
        <w:pStyle w:val="Heading2"/>
      </w:pPr>
      <w:r>
        <w:t>7. What is a request body?</w:t>
      </w:r>
    </w:p>
    <w:p w14:paraId="545B293E" w14:textId="77777777" w:rsidR="00446A06" w:rsidRDefault="00446A06"/>
    <w:p w14:paraId="484A0F6E" w14:textId="77777777" w:rsidR="00446A06" w:rsidRDefault="00000000">
      <w:r>
        <w:t>A request body is the data sent by the client to the server as part of an HTTP request.</w:t>
      </w:r>
    </w:p>
    <w:p w14:paraId="5C3EDBFB" w14:textId="77777777" w:rsidR="00446A06" w:rsidRDefault="00000000">
      <w:r>
        <w:t>It is commonly used with POST, PUT, and PATCH methods.</w:t>
      </w:r>
    </w:p>
    <w:p w14:paraId="728A1109" w14:textId="77777777" w:rsidR="00446A06" w:rsidRDefault="00000000">
      <w:r>
        <w:t>For example, when creating a student, the client may send the following JSON request body:</w:t>
      </w:r>
    </w:p>
    <w:p w14:paraId="35BC72D7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198E8397" w14:textId="77777777" w:rsidR="00446A06" w:rsidRDefault="00000000">
      <w:pPr>
        <w:pStyle w:val="CodeBlock"/>
        <w:rPr>
          <w:rFonts w:hint="eastAsia"/>
        </w:rPr>
      </w:pPr>
      <w:r>
        <w:t xml:space="preserve">    "name": "Rahul",</w:t>
      </w:r>
    </w:p>
    <w:p w14:paraId="0B5AF766" w14:textId="77777777" w:rsidR="00446A06" w:rsidRDefault="00000000">
      <w:pPr>
        <w:pStyle w:val="CodeBlock"/>
        <w:rPr>
          <w:rFonts w:hint="eastAsia"/>
        </w:rPr>
      </w:pPr>
      <w:r>
        <w:t xml:space="preserve">    "email": "rahul@example.com",</w:t>
      </w:r>
    </w:p>
    <w:p w14:paraId="3BD1B8BB" w14:textId="77777777" w:rsidR="00446A06" w:rsidRDefault="00000000">
      <w:pPr>
        <w:pStyle w:val="CodeBlock"/>
        <w:rPr>
          <w:rFonts w:hint="eastAsia"/>
        </w:rPr>
      </w:pPr>
      <w:r>
        <w:t xml:space="preserve">    "age": 20</w:t>
      </w:r>
    </w:p>
    <w:p w14:paraId="77A8AC01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1CDBACE8" w14:textId="77777777" w:rsidR="00446A06" w:rsidRDefault="00000000">
      <w:r>
        <w:t>The server reads the submitted values, validates them, and uses them to perform the requested operation.</w:t>
      </w:r>
    </w:p>
    <w:p w14:paraId="32851494" w14:textId="77777777" w:rsidR="00446A06" w:rsidRDefault="00000000">
      <w:r>
        <w:t>Request bodies should be validated before the application uses the submitted data.</w:t>
      </w:r>
    </w:p>
    <w:p w14:paraId="36733281" w14:textId="77777777" w:rsidR="00446A06" w:rsidRDefault="00446A06"/>
    <w:p w14:paraId="7C65564D" w14:textId="77777777" w:rsidR="00446A06" w:rsidRDefault="00000000">
      <w:pPr>
        <w:pStyle w:val="Heading2"/>
      </w:pPr>
      <w:r>
        <w:t>8. What is the difference between path parameters, query parameters and request bodies?</w:t>
      </w:r>
    </w:p>
    <w:p w14:paraId="56ACC733" w14:textId="77777777" w:rsidR="00446A06" w:rsidRDefault="00446A06"/>
    <w:p w14:paraId="3D62D9DA" w14:textId="77777777" w:rsidR="00446A06" w:rsidRDefault="00000000">
      <w:pPr>
        <w:pStyle w:val="CodeBlock"/>
        <w:rPr>
          <w:rFonts w:hint="eastAsia"/>
        </w:rPr>
      </w:pPr>
      <w:r>
        <w:t>Feature | Path parameter | Query parameter | Request body</w:t>
      </w:r>
    </w:p>
    <w:p w14:paraId="144C505F" w14:textId="77777777" w:rsidR="00446A06" w:rsidRDefault="00000000">
      <w:pPr>
        <w:pStyle w:val="CodeBlock"/>
        <w:rPr>
          <w:rFonts w:hint="eastAsia"/>
        </w:rPr>
      </w:pPr>
      <w:r>
        <w:t>Location | Inside the URL path | After ? in the URL | Inside the HTTP request</w:t>
      </w:r>
    </w:p>
    <w:p w14:paraId="4EB40DA0" w14:textId="77777777" w:rsidR="00446A06" w:rsidRDefault="00000000">
      <w:pPr>
        <w:pStyle w:val="CodeBlock"/>
        <w:rPr>
          <w:rFonts w:hint="eastAsia"/>
        </w:rPr>
      </w:pPr>
      <w:r>
        <w:t>Purpose | Identify a resource | Filter or control results | Submit structured data</w:t>
      </w:r>
    </w:p>
    <w:p w14:paraId="6C7B870B" w14:textId="77777777" w:rsidR="00446A06" w:rsidRDefault="00000000">
      <w:pPr>
        <w:pStyle w:val="CodeBlock"/>
        <w:rPr>
          <w:rFonts w:hint="eastAsia"/>
        </w:rPr>
      </w:pPr>
      <w:r>
        <w:t>Example | /students/101 | /students?course=BCA | JSON student details</w:t>
      </w:r>
    </w:p>
    <w:p w14:paraId="59F89B9E" w14:textId="77777777" w:rsidR="00446A06" w:rsidRDefault="00000000">
      <w:pPr>
        <w:pStyle w:val="CodeBlock"/>
        <w:rPr>
          <w:rFonts w:hint="eastAsia"/>
        </w:rPr>
      </w:pPr>
      <w:r>
        <w:t>Common usage | GET, PUT, PATCH, DELETE | GET | POST, PUT, PATCH</w:t>
      </w:r>
    </w:p>
    <w:p w14:paraId="3176E885" w14:textId="77777777" w:rsidR="00446A06" w:rsidRDefault="00446A06"/>
    <w:p w14:paraId="39C31447" w14:textId="77777777" w:rsidR="00446A06" w:rsidRDefault="00000000">
      <w:r>
        <w:t>Example endpoints:</w:t>
      </w:r>
    </w:p>
    <w:p w14:paraId="0BEDB918" w14:textId="77777777" w:rsidR="00446A06" w:rsidRDefault="00000000">
      <w:pPr>
        <w:pStyle w:val="CodeBlock"/>
        <w:rPr>
          <w:rFonts w:hint="eastAsia"/>
        </w:rPr>
      </w:pPr>
      <w:r>
        <w:t>GET /students/101</w:t>
      </w:r>
    </w:p>
    <w:p w14:paraId="39E28444" w14:textId="77777777" w:rsidR="00446A06" w:rsidRDefault="00000000">
      <w:pPr>
        <w:pStyle w:val="CodeBlock"/>
        <w:rPr>
          <w:rFonts w:hint="eastAsia"/>
        </w:rPr>
      </w:pPr>
      <w:r>
        <w:t>GET /students?course=BCA</w:t>
      </w:r>
    </w:p>
    <w:p w14:paraId="41F90789" w14:textId="77777777" w:rsidR="00446A06" w:rsidRDefault="00000000">
      <w:pPr>
        <w:pStyle w:val="CodeBlock"/>
        <w:rPr>
          <w:rFonts w:hint="eastAsia"/>
        </w:rPr>
      </w:pPr>
      <w:r>
        <w:t>POST /students</w:t>
      </w:r>
    </w:p>
    <w:p w14:paraId="09A2DCA7" w14:textId="77777777" w:rsidR="00446A06" w:rsidRDefault="00446A06"/>
    <w:p w14:paraId="47F7A9E4" w14:textId="77777777" w:rsidR="00446A06" w:rsidRDefault="00000000">
      <w:r>
        <w:t>The first request identifies a student. The second filters students by course. The third submits a new student record in its request body.</w:t>
      </w:r>
    </w:p>
    <w:p w14:paraId="033D64A7" w14:textId="77777777" w:rsidR="00446A06" w:rsidRDefault="00446A06"/>
    <w:p w14:paraId="654AFF75" w14:textId="77777777" w:rsidR="00446A06" w:rsidRDefault="00000000">
      <w:pPr>
        <w:pStyle w:val="Heading2"/>
      </w:pPr>
      <w:r>
        <w:t>Part 2: Pydantic and Data Validation</w:t>
      </w:r>
    </w:p>
    <w:p w14:paraId="09370C78" w14:textId="77777777" w:rsidR="00446A06" w:rsidRDefault="00000000">
      <w:pPr>
        <w:pStyle w:val="Heading2"/>
      </w:pPr>
      <w:r>
        <w:t>9. What is Pydantic?</w:t>
      </w:r>
    </w:p>
    <w:p w14:paraId="1FE5FD5C" w14:textId="77777777" w:rsidR="00446A06" w:rsidRDefault="00446A06"/>
    <w:p w14:paraId="55357AE0" w14:textId="77777777" w:rsidR="00446A06" w:rsidRDefault="00000000">
      <w:r>
        <w:t>Pydantic is a Python library used to validate, parse, and serialize data based on Python type annotations.</w:t>
      </w:r>
    </w:p>
    <w:p w14:paraId="7FB7D603" w14:textId="77777777" w:rsidR="00446A06" w:rsidRDefault="00000000">
      <w:r>
        <w:t>FastAPI uses Pydantic extensively to validate request bodies and define response schemas.</w:t>
      </w:r>
    </w:p>
    <w:p w14:paraId="4A9A2DD8" w14:textId="77777777" w:rsidR="00446A06" w:rsidRDefault="00000000">
      <w:r>
        <w:t>Pydantic helps developers ensure that API inputs follow the expected structure and validation rules.</w:t>
      </w:r>
    </w:p>
    <w:p w14:paraId="17DDA1F2" w14:textId="77777777" w:rsidR="00446A06" w:rsidRDefault="00000000">
      <w:r>
        <w:t>For example, a student record may require:</w:t>
      </w:r>
    </w:p>
    <w:p w14:paraId="2C9A78AA" w14:textId="77777777" w:rsidR="00446A06" w:rsidRDefault="00000000">
      <w:pPr>
        <w:pStyle w:val="ListBullet"/>
      </w:pPr>
      <w:r>
        <w:t>name: string.</w:t>
      </w:r>
    </w:p>
    <w:p w14:paraId="3D13CAA1" w14:textId="77777777" w:rsidR="00446A06" w:rsidRDefault="00000000">
      <w:pPr>
        <w:pStyle w:val="ListBullet"/>
      </w:pPr>
      <w:r>
        <w:t>email: string in a valid email format.</w:t>
      </w:r>
    </w:p>
    <w:p w14:paraId="3B515728" w14:textId="77777777" w:rsidR="00446A06" w:rsidRDefault="00000000">
      <w:pPr>
        <w:pStyle w:val="ListBullet"/>
      </w:pPr>
      <w:r>
        <w:t>age: integer within an acceptable range.</w:t>
      </w:r>
    </w:p>
    <w:p w14:paraId="3A897D1D" w14:textId="77777777" w:rsidR="00446A06" w:rsidRDefault="00000000">
      <w:r>
        <w:t>Instead of manually checking every field, we can define a Pydantic model.</w:t>
      </w:r>
    </w:p>
    <w:p w14:paraId="4791845F" w14:textId="77777777" w:rsidR="00446A06" w:rsidRDefault="00000000">
      <w:pPr>
        <w:pStyle w:val="Heading2"/>
      </w:pPr>
      <w:r>
        <w:lastRenderedPageBreak/>
        <w:t>10. Why is Pydantic required in FastAPI?</w:t>
      </w:r>
    </w:p>
    <w:p w14:paraId="34900B40" w14:textId="77777777" w:rsidR="00446A06" w:rsidRDefault="00446A06"/>
    <w:p w14:paraId="150C6ED1" w14:textId="77777777" w:rsidR="00446A06" w:rsidRDefault="00000000">
      <w:r>
        <w:t>Pydantic provides the following benefits:</w:t>
      </w:r>
    </w:p>
    <w:p w14:paraId="1904163B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1.</w:t>
      </w:r>
      <w:r>
        <w:tab/>
        <w:t>Validates incoming request data.</w:t>
      </w:r>
    </w:p>
    <w:p w14:paraId="4CD581CA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2.</w:t>
      </w:r>
      <w:r>
        <w:tab/>
        <w:t>Checks data types and required fields.</w:t>
      </w:r>
    </w:p>
    <w:p w14:paraId="35E1109A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3.</w:t>
      </w:r>
      <w:r>
        <w:tab/>
        <w:t>Supports custom validation rules.</w:t>
      </w:r>
    </w:p>
    <w:p w14:paraId="1646C535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4.</w:t>
      </w:r>
      <w:r>
        <w:tab/>
        <w:t>Produces structured validation errors.</w:t>
      </w:r>
    </w:p>
    <w:p w14:paraId="34082CE4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5.</w:t>
      </w:r>
      <w:r>
        <w:tab/>
        <w:t>Helps define consistent API request and response formats.</w:t>
      </w:r>
    </w:p>
    <w:p w14:paraId="38AEE7DE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6.</w:t>
      </w:r>
      <w:r>
        <w:tab/>
        <w:t>Integrates with FastAPI's automatic documentation.</w:t>
      </w:r>
    </w:p>
    <w:p w14:paraId="2901FC9A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7.</w:t>
      </w:r>
      <w:r>
        <w:tab/>
        <w:t>Helps prevent invalid data from reaching business logic.</w:t>
      </w:r>
    </w:p>
    <w:p w14:paraId="4C446853" w14:textId="77777777" w:rsidR="00446A06" w:rsidRDefault="00446A06"/>
    <w:p w14:paraId="776323D2" w14:textId="77777777" w:rsidR="00446A06" w:rsidRDefault="00000000">
      <w:r>
        <w:t>For example, if an API requires an integer age, a request containing an incompatible value may fail validation before the endpoint's main logic runs.</w:t>
      </w:r>
    </w:p>
    <w:p w14:paraId="3162302B" w14:textId="77777777" w:rsidR="00446A06" w:rsidRDefault="00000000">
      <w:r>
        <w:t>Pydantic validation does not replace database constraints or business rules. Those must also be enforced where appropriate.</w:t>
      </w:r>
    </w:p>
    <w:p w14:paraId="1EDEA549" w14:textId="77777777" w:rsidR="00446A06" w:rsidRDefault="00000000">
      <w:pPr>
        <w:pStyle w:val="Heading2"/>
      </w:pPr>
      <w:r>
        <w:t>11. How do we create a Pydantic model?</w:t>
      </w:r>
    </w:p>
    <w:p w14:paraId="5E7795D1" w14:textId="77777777" w:rsidR="00446A06" w:rsidRDefault="00446A06"/>
    <w:p w14:paraId="2CBB6AE3" w14:textId="77777777" w:rsidR="00446A06" w:rsidRDefault="00000000">
      <w:r>
        <w:t>A Pydantic model is a Python class that inherits from BaseModel.</w:t>
      </w:r>
    </w:p>
    <w:p w14:paraId="2D0058E3" w14:textId="77777777" w:rsidR="00446A06" w:rsidRDefault="00446A06"/>
    <w:p w14:paraId="015ECED1" w14:textId="77777777" w:rsidR="00446A06" w:rsidRDefault="00000000">
      <w:r>
        <w:t>Example:</w:t>
      </w:r>
    </w:p>
    <w:p w14:paraId="2D30CCF1" w14:textId="77777777" w:rsidR="00446A06" w:rsidRDefault="00000000">
      <w:pPr>
        <w:pStyle w:val="CodeBlock"/>
        <w:rPr>
          <w:rFonts w:hint="eastAsia"/>
        </w:rPr>
      </w:pPr>
      <w:r>
        <w:t>from pydantic import BaseModel</w:t>
      </w:r>
    </w:p>
    <w:p w14:paraId="4433090D" w14:textId="77777777" w:rsidR="00446A06" w:rsidRDefault="00446A06"/>
    <w:p w14:paraId="74EF1258" w14:textId="77777777" w:rsidR="00446A06" w:rsidRDefault="00000000">
      <w:pPr>
        <w:pStyle w:val="CodeBlock"/>
        <w:rPr>
          <w:rFonts w:hint="eastAsia"/>
        </w:rPr>
      </w:pPr>
      <w:r>
        <w:t>class Student(BaseModel):</w:t>
      </w:r>
    </w:p>
    <w:p w14:paraId="129FC198" w14:textId="77777777" w:rsidR="00446A06" w:rsidRDefault="00000000">
      <w:pPr>
        <w:pStyle w:val="CodeBlock"/>
        <w:rPr>
          <w:rFonts w:hint="eastAsia"/>
        </w:rPr>
      </w:pPr>
      <w:r>
        <w:t xml:space="preserve">    name: str</w:t>
      </w:r>
    </w:p>
    <w:p w14:paraId="15D28F01" w14:textId="77777777" w:rsidR="00446A06" w:rsidRDefault="00000000">
      <w:pPr>
        <w:pStyle w:val="CodeBlock"/>
        <w:rPr>
          <w:rFonts w:hint="eastAsia"/>
        </w:rPr>
      </w:pPr>
      <w:r>
        <w:t xml:space="preserve">    age: int</w:t>
      </w:r>
    </w:p>
    <w:p w14:paraId="49C4E856" w14:textId="77777777" w:rsidR="00446A06" w:rsidRDefault="00000000">
      <w:pPr>
        <w:pStyle w:val="CodeBlock"/>
        <w:rPr>
          <w:rFonts w:hint="eastAsia"/>
        </w:rPr>
      </w:pPr>
      <w:r>
        <w:t xml:space="preserve">    course: str</w:t>
      </w:r>
    </w:p>
    <w:p w14:paraId="22121651" w14:textId="77777777" w:rsidR="00446A06" w:rsidRDefault="00446A06"/>
    <w:p w14:paraId="2AEEEA8F" w14:textId="77777777" w:rsidR="00446A06" w:rsidRDefault="00000000">
      <w:r>
        <w:t>This model defines three fields:</w:t>
      </w:r>
    </w:p>
    <w:p w14:paraId="2AA92E37" w14:textId="77777777" w:rsidR="00446A06" w:rsidRDefault="00000000">
      <w:pPr>
        <w:pStyle w:val="ListBullet"/>
      </w:pPr>
      <w:r>
        <w:t>name must be a string.</w:t>
      </w:r>
    </w:p>
    <w:p w14:paraId="375ECBA6" w14:textId="77777777" w:rsidR="00446A06" w:rsidRDefault="00000000">
      <w:pPr>
        <w:pStyle w:val="ListBullet"/>
      </w:pPr>
      <w:r>
        <w:t>age must be an integer.</w:t>
      </w:r>
    </w:p>
    <w:p w14:paraId="4AB766B6" w14:textId="77777777" w:rsidR="00446A06" w:rsidRDefault="00000000">
      <w:pPr>
        <w:pStyle w:val="ListBullet"/>
      </w:pPr>
      <w:r>
        <w:t>course must be a string.</w:t>
      </w:r>
    </w:p>
    <w:p w14:paraId="78EC31ED" w14:textId="77777777" w:rsidR="00446A06" w:rsidRDefault="00000000">
      <w:r>
        <w:t>We can use the model as the parameter type of a FastAPI endpoint.</w:t>
      </w:r>
    </w:p>
    <w:p w14:paraId="18443AD3" w14:textId="77777777" w:rsidR="00446A06" w:rsidRDefault="00000000">
      <w:pPr>
        <w:pStyle w:val="CodeBlock"/>
        <w:rPr>
          <w:rFonts w:hint="eastAsia"/>
        </w:rPr>
      </w:pPr>
      <w:r>
        <w:t>from fastapi import FastAPI</w:t>
      </w:r>
    </w:p>
    <w:p w14:paraId="0C916F85" w14:textId="77777777" w:rsidR="00446A06" w:rsidRDefault="00000000">
      <w:pPr>
        <w:pStyle w:val="CodeBlock"/>
        <w:rPr>
          <w:rFonts w:hint="eastAsia"/>
        </w:rPr>
      </w:pPr>
      <w:r>
        <w:t>from pydantic import BaseModel</w:t>
      </w:r>
    </w:p>
    <w:p w14:paraId="42700401" w14:textId="77777777" w:rsidR="00446A06" w:rsidRDefault="00446A06"/>
    <w:p w14:paraId="5E56672A" w14:textId="77777777" w:rsidR="00446A06" w:rsidRDefault="00000000">
      <w:pPr>
        <w:pStyle w:val="CodeBlock"/>
        <w:rPr>
          <w:rFonts w:hint="eastAsia"/>
        </w:rPr>
      </w:pPr>
      <w:r>
        <w:t>app = FastAPI()</w:t>
      </w:r>
    </w:p>
    <w:p w14:paraId="33C09711" w14:textId="77777777" w:rsidR="00446A06" w:rsidRDefault="00446A06"/>
    <w:p w14:paraId="7E7034B9" w14:textId="77777777" w:rsidR="00446A06" w:rsidRDefault="00446A06"/>
    <w:p w14:paraId="31A39D56" w14:textId="77777777" w:rsidR="00446A06" w:rsidRDefault="00000000">
      <w:pPr>
        <w:pStyle w:val="CodeBlock"/>
        <w:rPr>
          <w:rFonts w:hint="eastAsia"/>
        </w:rPr>
      </w:pPr>
      <w:r>
        <w:t>class Student(BaseModel):</w:t>
      </w:r>
    </w:p>
    <w:p w14:paraId="6CD7B718" w14:textId="77777777" w:rsidR="00446A06" w:rsidRDefault="00000000">
      <w:pPr>
        <w:pStyle w:val="CodeBlock"/>
        <w:rPr>
          <w:rFonts w:hint="eastAsia"/>
        </w:rPr>
      </w:pPr>
      <w:r>
        <w:t xml:space="preserve">    name: str</w:t>
      </w:r>
    </w:p>
    <w:p w14:paraId="2A97FF2B" w14:textId="77777777" w:rsidR="00446A06" w:rsidRDefault="00000000">
      <w:pPr>
        <w:pStyle w:val="CodeBlock"/>
        <w:rPr>
          <w:rFonts w:hint="eastAsia"/>
        </w:rPr>
      </w:pPr>
      <w:r>
        <w:t xml:space="preserve">    age: int</w:t>
      </w:r>
    </w:p>
    <w:p w14:paraId="2424DA62" w14:textId="77777777" w:rsidR="00446A06" w:rsidRDefault="00000000">
      <w:pPr>
        <w:pStyle w:val="CodeBlock"/>
        <w:rPr>
          <w:rFonts w:hint="eastAsia"/>
        </w:rPr>
      </w:pPr>
      <w:r>
        <w:t xml:space="preserve">    course: str</w:t>
      </w:r>
    </w:p>
    <w:p w14:paraId="34DA9933" w14:textId="77777777" w:rsidR="00446A06" w:rsidRDefault="00446A06"/>
    <w:p w14:paraId="41340AD3" w14:textId="77777777" w:rsidR="00446A06" w:rsidRDefault="00446A06"/>
    <w:p w14:paraId="04901D91" w14:textId="77777777" w:rsidR="00446A06" w:rsidRDefault="00000000">
      <w:pPr>
        <w:pStyle w:val="CodeBlock"/>
        <w:rPr>
          <w:rFonts w:hint="eastAsia"/>
        </w:rPr>
      </w:pPr>
      <w:r>
        <w:t>@app.post("/students")</w:t>
      </w:r>
    </w:p>
    <w:p w14:paraId="27CB0025" w14:textId="77777777" w:rsidR="00446A06" w:rsidRDefault="00000000">
      <w:pPr>
        <w:pStyle w:val="CodeBlock"/>
        <w:rPr>
          <w:rFonts w:hint="eastAsia"/>
        </w:rPr>
      </w:pPr>
      <w:r>
        <w:t>def create_student(student: Student):</w:t>
      </w:r>
    </w:p>
    <w:p w14:paraId="31D15552" w14:textId="77777777" w:rsidR="00446A06" w:rsidRDefault="00446A06"/>
    <w:p w14:paraId="46C30860" w14:textId="77777777" w:rsidR="00446A06" w:rsidRDefault="00000000">
      <w:pPr>
        <w:pStyle w:val="CodeBlock"/>
        <w:rPr>
          <w:rFonts w:hint="eastAsia"/>
        </w:rPr>
      </w:pPr>
      <w:r>
        <w:t>return {</w:t>
      </w:r>
    </w:p>
    <w:p w14:paraId="43251FB2" w14:textId="77777777" w:rsidR="00446A06" w:rsidRDefault="00000000">
      <w:pPr>
        <w:pStyle w:val="CodeBlock"/>
        <w:rPr>
          <w:rFonts w:hint="eastAsia"/>
        </w:rPr>
      </w:pPr>
      <w:r>
        <w:t xml:space="preserve">        "message": "Student received",</w:t>
      </w:r>
    </w:p>
    <w:p w14:paraId="023DBAD2" w14:textId="77777777" w:rsidR="00446A06" w:rsidRDefault="00000000">
      <w:pPr>
        <w:pStyle w:val="CodeBlock"/>
        <w:rPr>
          <w:rFonts w:hint="eastAsia"/>
        </w:rPr>
      </w:pPr>
      <w:r>
        <w:t xml:space="preserve">        "student": student,</w:t>
      </w:r>
    </w:p>
    <w:p w14:paraId="1534C4E3" w14:textId="77777777" w:rsidR="00446A06" w:rsidRDefault="00000000">
      <w:pPr>
        <w:pStyle w:val="CodeBlock"/>
        <w:rPr>
          <w:rFonts w:hint="eastAsia"/>
        </w:rPr>
      </w:pPr>
      <w:r>
        <w:t xml:space="preserve">    }</w:t>
      </w:r>
    </w:p>
    <w:p w14:paraId="2471ED98" w14:textId="77777777" w:rsidR="00446A06" w:rsidRDefault="00446A06"/>
    <w:p w14:paraId="41B4A261" w14:textId="77777777" w:rsidR="00446A06" w:rsidRDefault="00000000">
      <w:r>
        <w:t>Request body:</w:t>
      </w:r>
    </w:p>
    <w:p w14:paraId="49C64BFD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575E0033" w14:textId="77777777" w:rsidR="00446A06" w:rsidRDefault="00000000">
      <w:pPr>
        <w:pStyle w:val="CodeBlock"/>
        <w:rPr>
          <w:rFonts w:hint="eastAsia"/>
        </w:rPr>
      </w:pPr>
      <w:r>
        <w:t xml:space="preserve">    "name": "Rahul",</w:t>
      </w:r>
    </w:p>
    <w:p w14:paraId="4C3A95D2" w14:textId="77777777" w:rsidR="00446A06" w:rsidRDefault="00000000">
      <w:pPr>
        <w:pStyle w:val="CodeBlock"/>
        <w:rPr>
          <w:rFonts w:hint="eastAsia"/>
        </w:rPr>
      </w:pPr>
      <w:r>
        <w:t xml:space="preserve">    "age": 20,</w:t>
      </w:r>
    </w:p>
    <w:p w14:paraId="7E926556" w14:textId="77777777" w:rsidR="00446A06" w:rsidRDefault="00000000">
      <w:pPr>
        <w:pStyle w:val="CodeBlock"/>
        <w:rPr>
          <w:rFonts w:hint="eastAsia"/>
        </w:rPr>
      </w:pPr>
      <w:r>
        <w:t xml:space="preserve">    "course": "BCA"</w:t>
      </w:r>
    </w:p>
    <w:p w14:paraId="5146A275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1DD3330E" w14:textId="77777777" w:rsidR="00446A06" w:rsidRDefault="00446A06"/>
    <w:p w14:paraId="4A5A5DAD" w14:textId="77777777" w:rsidR="00446A06" w:rsidRDefault="00000000">
      <w:r>
        <w:t>FastAPI reads the JSON body, validates it using the Pydantic model, and passes the validated model to the endpoint.</w:t>
      </w:r>
    </w:p>
    <w:p w14:paraId="07C89B87" w14:textId="77777777" w:rsidR="00446A06" w:rsidRDefault="00000000">
      <w:pPr>
        <w:pStyle w:val="Heading2"/>
      </w:pPr>
      <w:r>
        <w:t>12. What happens when the request data is invalid?</w:t>
      </w:r>
    </w:p>
    <w:p w14:paraId="3603502D" w14:textId="77777777" w:rsidR="00446A06" w:rsidRDefault="00446A06"/>
    <w:p w14:paraId="3827A8C9" w14:textId="77777777" w:rsidR="00446A06" w:rsidRDefault="00000000">
      <w:r>
        <w:t>FastAPI uses Pydantic to validate request data.</w:t>
      </w:r>
    </w:p>
    <w:p w14:paraId="64830A13" w14:textId="77777777" w:rsidR="00446A06" w:rsidRDefault="00000000">
      <w:r>
        <w:t>When the request body does not satisfy the model's validation requirements, FastAPI normally returns HTTP 422 Unprocessable Entity.</w:t>
      </w:r>
    </w:p>
    <w:p w14:paraId="122659B1" w14:textId="77777777" w:rsidR="00446A06" w:rsidRDefault="00446A06"/>
    <w:p w14:paraId="644B8628" w14:textId="77777777" w:rsidR="00446A06" w:rsidRDefault="00000000">
      <w:r>
        <w:t>For example, the following request omits the required course field:</w:t>
      </w:r>
    </w:p>
    <w:p w14:paraId="4066A8D6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3D6800B2" w14:textId="77777777" w:rsidR="00446A06" w:rsidRDefault="00000000">
      <w:pPr>
        <w:pStyle w:val="CodeBlock"/>
        <w:rPr>
          <w:rFonts w:hint="eastAsia"/>
        </w:rPr>
      </w:pPr>
      <w:r>
        <w:t xml:space="preserve">    "name": "Rahul",</w:t>
      </w:r>
    </w:p>
    <w:p w14:paraId="59EF762B" w14:textId="77777777" w:rsidR="00446A06" w:rsidRDefault="00000000">
      <w:pPr>
        <w:pStyle w:val="CodeBlock"/>
        <w:rPr>
          <w:rFonts w:hint="eastAsia"/>
        </w:rPr>
      </w:pPr>
      <w:r>
        <w:t xml:space="preserve">    "age": 20</w:t>
      </w:r>
    </w:p>
    <w:p w14:paraId="529530BA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407B38FF" w14:textId="77777777" w:rsidR="00446A06" w:rsidRDefault="00446A06"/>
    <w:p w14:paraId="524657EA" w14:textId="77777777" w:rsidR="00446A06" w:rsidRDefault="00000000">
      <w:r>
        <w:t>The expected outcome is a validation error identifying the missing field.</w:t>
      </w:r>
    </w:p>
    <w:p w14:paraId="6FA79E92" w14:textId="77777777" w:rsidR="00446A06" w:rsidRDefault="00000000">
      <w:r>
        <w:t>Likewise, if the request provides a value that cannot be validated as the expected type, the request may be rejected before the endpoint logic executes.</w:t>
      </w:r>
    </w:p>
    <w:p w14:paraId="0C7B3CD4" w14:textId="77777777" w:rsidR="00446A06" w:rsidRDefault="00446A06"/>
    <w:p w14:paraId="6ED9592B" w14:textId="77777777" w:rsidR="00446A06" w:rsidRDefault="00000000">
      <w:r>
        <w:t>This is useful because the application does not have to manually check every required field inside every endpoint.</w:t>
      </w:r>
    </w:p>
    <w:p w14:paraId="233EC3C1" w14:textId="77777777" w:rsidR="00446A06" w:rsidRDefault="00000000">
      <w:pPr>
        <w:pStyle w:val="Heading2"/>
      </w:pPr>
      <w:r>
        <w:t>13. How do we validate minimum and maximum values?</w:t>
      </w:r>
    </w:p>
    <w:p w14:paraId="39E883C7" w14:textId="77777777" w:rsidR="00446A06" w:rsidRDefault="00446A06"/>
    <w:p w14:paraId="281439C5" w14:textId="77777777" w:rsidR="00446A06" w:rsidRDefault="00000000">
      <w:r>
        <w:t>Pydantic provides Field() for defining additional validation rules.</w:t>
      </w:r>
    </w:p>
    <w:p w14:paraId="2AF8F131" w14:textId="77777777" w:rsidR="00446A06" w:rsidRDefault="00446A06"/>
    <w:p w14:paraId="2B49A83D" w14:textId="77777777" w:rsidR="00446A06" w:rsidRDefault="00000000">
      <w:r>
        <w:t>Example:</w:t>
      </w:r>
    </w:p>
    <w:p w14:paraId="43C7F1EB" w14:textId="77777777" w:rsidR="00446A06" w:rsidRDefault="00000000">
      <w:pPr>
        <w:pStyle w:val="CodeBlock"/>
        <w:rPr>
          <w:rFonts w:hint="eastAsia"/>
        </w:rPr>
      </w:pPr>
      <w:r>
        <w:t>from pydantic import BaseModel, Field</w:t>
      </w:r>
    </w:p>
    <w:p w14:paraId="6898A254" w14:textId="77777777" w:rsidR="00446A06" w:rsidRDefault="00446A06"/>
    <w:p w14:paraId="4298682D" w14:textId="77777777" w:rsidR="00446A06" w:rsidRDefault="00446A06"/>
    <w:p w14:paraId="6BE16342" w14:textId="77777777" w:rsidR="00446A06" w:rsidRDefault="00000000">
      <w:pPr>
        <w:pStyle w:val="CodeBlock"/>
        <w:rPr>
          <w:rFonts w:hint="eastAsia"/>
        </w:rPr>
      </w:pPr>
      <w:r>
        <w:t>class Student(BaseModel):</w:t>
      </w:r>
    </w:p>
    <w:p w14:paraId="40A9BDCF" w14:textId="77777777" w:rsidR="00446A06" w:rsidRDefault="00000000">
      <w:pPr>
        <w:pStyle w:val="CodeBlock"/>
        <w:rPr>
          <w:rFonts w:hint="eastAsia"/>
        </w:rPr>
      </w:pPr>
      <w:r>
        <w:t xml:space="preserve">    name: str = Field(min_length=2, max_length=100)</w:t>
      </w:r>
    </w:p>
    <w:p w14:paraId="4AE37827" w14:textId="77777777" w:rsidR="00446A06" w:rsidRDefault="00000000">
      <w:pPr>
        <w:pStyle w:val="CodeBlock"/>
        <w:rPr>
          <w:rFonts w:hint="eastAsia"/>
        </w:rPr>
      </w:pPr>
      <w:r>
        <w:t xml:space="preserve">    age: int = Field(ge=16, le=100)</w:t>
      </w:r>
    </w:p>
    <w:p w14:paraId="138554BA" w14:textId="77777777" w:rsidR="00446A06" w:rsidRDefault="00000000">
      <w:pPr>
        <w:pStyle w:val="CodeBlock"/>
        <w:rPr>
          <w:rFonts w:hint="eastAsia"/>
        </w:rPr>
      </w:pPr>
      <w:r>
        <w:t xml:space="preserve">    course: str = Field(min_length=2, max_length=50)</w:t>
      </w:r>
    </w:p>
    <w:p w14:paraId="7D100DE7" w14:textId="77777777" w:rsidR="00446A06" w:rsidRDefault="00446A06"/>
    <w:p w14:paraId="6BF248CE" w14:textId="77777777" w:rsidR="00446A06" w:rsidRDefault="00000000">
      <w:r>
        <w:lastRenderedPageBreak/>
        <w:t>Explanation:</w:t>
      </w:r>
    </w:p>
    <w:p w14:paraId="48E00AA2" w14:textId="77777777" w:rsidR="00446A06" w:rsidRDefault="00000000">
      <w:pPr>
        <w:pStyle w:val="ListBullet"/>
      </w:pPr>
      <w:r>
        <w:t>min_length=2 requires at least two characters.</w:t>
      </w:r>
    </w:p>
    <w:p w14:paraId="5604D62C" w14:textId="77777777" w:rsidR="00446A06" w:rsidRDefault="00000000">
      <w:pPr>
        <w:pStyle w:val="ListBullet"/>
      </w:pPr>
      <w:r>
        <w:t>max_length=100 limits the name length.</w:t>
      </w:r>
    </w:p>
    <w:p w14:paraId="1299305A" w14:textId="77777777" w:rsidR="00446A06" w:rsidRDefault="00000000">
      <w:pPr>
        <w:pStyle w:val="ListBullet"/>
      </w:pPr>
      <w:r>
        <w:t>ge=16 means greater than or equal to 16.</w:t>
      </w:r>
    </w:p>
    <w:p w14:paraId="19E0A26C" w14:textId="77777777" w:rsidR="00446A06" w:rsidRDefault="00000000">
      <w:pPr>
        <w:pStyle w:val="ListBullet"/>
      </w:pPr>
      <w:r>
        <w:t>le=100 means less than or equal to 100.</w:t>
      </w:r>
    </w:p>
    <w:p w14:paraId="59C3C5C6" w14:textId="77777777" w:rsidR="00446A06" w:rsidRDefault="00000000">
      <w:r>
        <w:t>These are illustrative validation rules for this exercise. An actual college application should use the institution's real eligibility and data requirements.</w:t>
      </w:r>
    </w:p>
    <w:p w14:paraId="46873424" w14:textId="77777777" w:rsidR="00446A06" w:rsidRDefault="00446A06"/>
    <w:p w14:paraId="4BE8228B" w14:textId="77777777" w:rsidR="00446A06" w:rsidRDefault="00000000">
      <w:pPr>
        <w:pStyle w:val="Heading2"/>
      </w:pPr>
      <w:r>
        <w:t>14. What are required and optional fields in Pydantic?</w:t>
      </w:r>
    </w:p>
    <w:p w14:paraId="238203B1" w14:textId="77777777" w:rsidR="00446A06" w:rsidRDefault="00446A06"/>
    <w:p w14:paraId="4DD464EF" w14:textId="77777777" w:rsidR="00446A06" w:rsidRDefault="00000000">
      <w:r>
        <w:t>A required field must be supplied in the request. An optional field may be omitted if its default allows omission.</w:t>
      </w:r>
    </w:p>
    <w:p w14:paraId="6830F12D" w14:textId="77777777" w:rsidR="00446A06" w:rsidRDefault="00446A06"/>
    <w:p w14:paraId="38A128B6" w14:textId="77777777" w:rsidR="00446A06" w:rsidRDefault="00446A06"/>
    <w:p w14:paraId="19A38E09" w14:textId="77777777" w:rsidR="00446A06" w:rsidRDefault="00000000">
      <w:r>
        <w:t>Example:</w:t>
      </w:r>
    </w:p>
    <w:p w14:paraId="328CA06C" w14:textId="77777777" w:rsidR="00446A06" w:rsidRDefault="00000000">
      <w:pPr>
        <w:pStyle w:val="CodeBlock"/>
        <w:rPr>
          <w:rFonts w:hint="eastAsia"/>
        </w:rPr>
      </w:pPr>
      <w:r>
        <w:t>from pydantic import BaseModel</w:t>
      </w:r>
    </w:p>
    <w:p w14:paraId="57F32F11" w14:textId="77777777" w:rsidR="00446A06" w:rsidRDefault="00446A06"/>
    <w:p w14:paraId="2761853B" w14:textId="77777777" w:rsidR="00446A06" w:rsidRDefault="00000000">
      <w:pPr>
        <w:pStyle w:val="CodeBlock"/>
        <w:rPr>
          <w:rFonts w:hint="eastAsia"/>
        </w:rPr>
      </w:pPr>
      <w:r>
        <w:t>class Student(BaseModel):</w:t>
      </w:r>
    </w:p>
    <w:p w14:paraId="6340EB0B" w14:textId="77777777" w:rsidR="00446A06" w:rsidRDefault="00000000">
      <w:pPr>
        <w:pStyle w:val="CodeBlock"/>
        <w:rPr>
          <w:rFonts w:hint="eastAsia"/>
        </w:rPr>
      </w:pPr>
      <w:r>
        <w:t xml:space="preserve">    name: str</w:t>
      </w:r>
    </w:p>
    <w:p w14:paraId="4C85F131" w14:textId="77777777" w:rsidR="00446A06" w:rsidRDefault="00000000">
      <w:pPr>
        <w:pStyle w:val="CodeBlock"/>
        <w:rPr>
          <w:rFonts w:hint="eastAsia"/>
        </w:rPr>
      </w:pPr>
      <w:r>
        <w:t xml:space="preserve">    age: int</w:t>
      </w:r>
    </w:p>
    <w:p w14:paraId="4982C9BB" w14:textId="77777777" w:rsidR="00446A06" w:rsidRDefault="00000000">
      <w:pPr>
        <w:pStyle w:val="CodeBlock"/>
        <w:rPr>
          <w:rFonts w:hint="eastAsia"/>
        </w:rPr>
      </w:pPr>
      <w:r>
        <w:t xml:space="preserve">    phone: str | None = None</w:t>
      </w:r>
    </w:p>
    <w:p w14:paraId="3981D81C" w14:textId="77777777" w:rsidR="00446A06" w:rsidRDefault="00446A06"/>
    <w:p w14:paraId="454C8775" w14:textId="77777777" w:rsidR="00446A06" w:rsidRDefault="00000000">
      <w:r>
        <w:t>Here:</w:t>
      </w:r>
    </w:p>
    <w:p w14:paraId="23F572D1" w14:textId="77777777" w:rsidR="00446A06" w:rsidRDefault="00000000">
      <w:pPr>
        <w:pStyle w:val="ListBullet"/>
      </w:pPr>
      <w:r>
        <w:t>name is required.</w:t>
      </w:r>
    </w:p>
    <w:p w14:paraId="1A427134" w14:textId="77777777" w:rsidR="00446A06" w:rsidRDefault="00000000">
      <w:pPr>
        <w:pStyle w:val="ListBullet"/>
      </w:pPr>
      <w:r>
        <w:t>age is required.</w:t>
      </w:r>
    </w:p>
    <w:p w14:paraId="01FD90FD" w14:textId="77777777" w:rsidR="00446A06" w:rsidRDefault="00000000">
      <w:pPr>
        <w:pStyle w:val="ListBullet"/>
      </w:pPr>
      <w:r>
        <w:t>phone can be omitted or supplied as a string or null.</w:t>
      </w:r>
    </w:p>
    <w:p w14:paraId="77AFFD1E" w14:textId="77777777" w:rsidR="00446A06" w:rsidRDefault="00446A06"/>
    <w:p w14:paraId="358E657B" w14:textId="77777777" w:rsidR="00446A06" w:rsidRDefault="00446A06"/>
    <w:p w14:paraId="32D7FAB9" w14:textId="77777777" w:rsidR="00446A06" w:rsidRDefault="00000000">
      <w:r>
        <w:t>The declaration str | None allows None as a value. The = None default makes the field optional in the request.</w:t>
      </w:r>
    </w:p>
    <w:p w14:paraId="22BA5949" w14:textId="77777777" w:rsidR="00446A06" w:rsidRDefault="00446A06"/>
    <w:p w14:paraId="62000355" w14:textId="77777777" w:rsidR="00446A06" w:rsidRDefault="00000000">
      <w:r>
        <w:t>This distinction is especially important when designing PATCH endpoints.</w:t>
      </w:r>
    </w:p>
    <w:p w14:paraId="358CCE76" w14:textId="77777777" w:rsidR="00446A06" w:rsidRDefault="00446A06"/>
    <w:p w14:paraId="75D964FF" w14:textId="77777777" w:rsidR="00446A06" w:rsidRDefault="00000000">
      <w:pPr>
        <w:pStyle w:val="Heading2"/>
      </w:pPr>
      <w:r>
        <w:t>15. What is the difference between model_dump() and model_validate()?</w:t>
      </w:r>
    </w:p>
    <w:p w14:paraId="30048C90" w14:textId="77777777" w:rsidR="00446A06" w:rsidRDefault="00446A06"/>
    <w:p w14:paraId="399148F4" w14:textId="77777777" w:rsidR="00446A06" w:rsidRDefault="00000000">
      <w:r>
        <w:t>Both are Pydantic methods, but they serve different purposes.</w:t>
      </w:r>
    </w:p>
    <w:p w14:paraId="15A88DE9" w14:textId="77777777" w:rsidR="00446A06" w:rsidRDefault="00000000">
      <w:pPr>
        <w:pStyle w:val="CodeBlock"/>
        <w:rPr>
          <w:rFonts w:hint="eastAsia"/>
        </w:rPr>
      </w:pPr>
      <w:r>
        <w:t>model_dump() converts a Pydantic model into Python data, typically a dictionary.</w:t>
      </w:r>
    </w:p>
    <w:p w14:paraId="7E58F23E" w14:textId="77777777" w:rsidR="00446A06" w:rsidRDefault="00446A06"/>
    <w:p w14:paraId="3552231E" w14:textId="77777777" w:rsidR="00446A06" w:rsidRDefault="00000000">
      <w:pPr>
        <w:pStyle w:val="CodeBlock"/>
        <w:rPr>
          <w:rFonts w:hint="eastAsia"/>
        </w:rPr>
      </w:pPr>
      <w:r>
        <w:t>student = Student(</w:t>
      </w:r>
    </w:p>
    <w:p w14:paraId="2B1A13A3" w14:textId="77777777" w:rsidR="00446A06" w:rsidRDefault="00000000">
      <w:pPr>
        <w:pStyle w:val="CodeBlock"/>
        <w:rPr>
          <w:rFonts w:hint="eastAsia"/>
        </w:rPr>
      </w:pPr>
      <w:r>
        <w:t xml:space="preserve">    name="Rahul",</w:t>
      </w:r>
    </w:p>
    <w:p w14:paraId="2270109C" w14:textId="77777777" w:rsidR="00446A06" w:rsidRDefault="00000000">
      <w:pPr>
        <w:pStyle w:val="CodeBlock"/>
        <w:rPr>
          <w:rFonts w:hint="eastAsia"/>
        </w:rPr>
      </w:pPr>
      <w:r>
        <w:t xml:space="preserve">    age=20,</w:t>
      </w:r>
    </w:p>
    <w:p w14:paraId="4039F395" w14:textId="77777777" w:rsidR="00446A06" w:rsidRDefault="00000000">
      <w:pPr>
        <w:pStyle w:val="CodeBlock"/>
        <w:rPr>
          <w:rFonts w:hint="eastAsia"/>
        </w:rPr>
      </w:pPr>
      <w:r>
        <w:t xml:space="preserve">    phone="9876543210",</w:t>
      </w:r>
    </w:p>
    <w:p w14:paraId="0A427CD7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33BBF230" w14:textId="77777777" w:rsidR="00446A06" w:rsidRDefault="00446A06"/>
    <w:p w14:paraId="4C46EA1D" w14:textId="77777777" w:rsidR="00446A06" w:rsidRDefault="00000000">
      <w:pPr>
        <w:pStyle w:val="CodeBlock"/>
        <w:rPr>
          <w:rFonts w:hint="eastAsia"/>
        </w:rPr>
      </w:pPr>
      <w:r>
        <w:t>data = student.model_dump()</w:t>
      </w:r>
    </w:p>
    <w:p w14:paraId="579029BC" w14:textId="77777777" w:rsidR="00446A06" w:rsidRDefault="00446A06"/>
    <w:p w14:paraId="509DEAE9" w14:textId="77777777" w:rsidR="00446A06" w:rsidRDefault="00000000">
      <w:pPr>
        <w:pStyle w:val="CodeBlock"/>
        <w:rPr>
          <w:rFonts w:hint="eastAsia"/>
        </w:rPr>
      </w:pPr>
      <w:r>
        <w:lastRenderedPageBreak/>
        <w:t>print(data)</w:t>
      </w:r>
    </w:p>
    <w:p w14:paraId="5549CFC6" w14:textId="77777777" w:rsidR="00446A06" w:rsidRDefault="00446A06"/>
    <w:p w14:paraId="0BB4C4B0" w14:textId="77777777" w:rsidR="00446A06" w:rsidRDefault="00000000">
      <w:r>
        <w:t>Example output:</w:t>
      </w:r>
    </w:p>
    <w:p w14:paraId="30EA3AAD" w14:textId="77777777" w:rsidR="00446A06" w:rsidRDefault="00446A06"/>
    <w:p w14:paraId="24D9D52B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53D38FB0" w14:textId="77777777" w:rsidR="00446A06" w:rsidRDefault="00000000">
      <w:pPr>
        <w:pStyle w:val="CodeBlock"/>
        <w:rPr>
          <w:rFonts w:hint="eastAsia"/>
        </w:rPr>
      </w:pPr>
      <w:r>
        <w:t xml:space="preserve">    "name": "Rahul",</w:t>
      </w:r>
    </w:p>
    <w:p w14:paraId="763C2E32" w14:textId="77777777" w:rsidR="00446A06" w:rsidRDefault="00000000">
      <w:pPr>
        <w:pStyle w:val="CodeBlock"/>
        <w:rPr>
          <w:rFonts w:hint="eastAsia"/>
        </w:rPr>
      </w:pPr>
      <w:r>
        <w:t xml:space="preserve">    "age": 20,</w:t>
      </w:r>
    </w:p>
    <w:p w14:paraId="7DC53D81" w14:textId="77777777" w:rsidR="00446A06" w:rsidRDefault="00000000">
      <w:pPr>
        <w:pStyle w:val="CodeBlock"/>
        <w:rPr>
          <w:rFonts w:hint="eastAsia"/>
        </w:rPr>
      </w:pPr>
      <w:r>
        <w:t xml:space="preserve">    "phone": "9876543210"</w:t>
      </w:r>
    </w:p>
    <w:p w14:paraId="12D57C1F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2307674A" w14:textId="77777777" w:rsidR="00446A06" w:rsidRDefault="00446A06"/>
    <w:p w14:paraId="6E1233EF" w14:textId="77777777" w:rsidR="00446A06" w:rsidRDefault="00000000">
      <w:pPr>
        <w:pStyle w:val="CodeBlock"/>
        <w:rPr>
          <w:rFonts w:hint="eastAsia"/>
        </w:rPr>
      </w:pPr>
      <w:r>
        <w:t>model_validate() validates input data and creates a model instance from that data.</w:t>
      </w:r>
    </w:p>
    <w:p w14:paraId="4B5F3E8D" w14:textId="77777777" w:rsidR="00446A06" w:rsidRDefault="00446A06"/>
    <w:p w14:paraId="1FEF8243" w14:textId="77777777" w:rsidR="00446A06" w:rsidRDefault="00000000">
      <w:pPr>
        <w:pStyle w:val="CodeBlock"/>
        <w:rPr>
          <w:rFonts w:hint="eastAsia"/>
        </w:rPr>
      </w:pPr>
      <w:r>
        <w:t>data = {</w:t>
      </w:r>
    </w:p>
    <w:p w14:paraId="4265126A" w14:textId="77777777" w:rsidR="00446A06" w:rsidRDefault="00000000">
      <w:pPr>
        <w:pStyle w:val="CodeBlock"/>
        <w:rPr>
          <w:rFonts w:hint="eastAsia"/>
        </w:rPr>
      </w:pPr>
      <w:r>
        <w:t xml:space="preserve">    "name": "Priya",</w:t>
      </w:r>
    </w:p>
    <w:p w14:paraId="3A8050B0" w14:textId="77777777" w:rsidR="00446A06" w:rsidRDefault="00000000">
      <w:pPr>
        <w:pStyle w:val="CodeBlock"/>
        <w:rPr>
          <w:rFonts w:hint="eastAsia"/>
        </w:rPr>
      </w:pPr>
      <w:r>
        <w:t xml:space="preserve">    "age": 21,</w:t>
      </w:r>
    </w:p>
    <w:p w14:paraId="67A44428" w14:textId="77777777" w:rsidR="00446A06" w:rsidRDefault="00000000">
      <w:pPr>
        <w:pStyle w:val="CodeBlock"/>
        <w:rPr>
          <w:rFonts w:hint="eastAsia"/>
        </w:rPr>
      </w:pPr>
      <w:r>
        <w:t xml:space="preserve">    "phone": None,</w:t>
      </w:r>
    </w:p>
    <w:p w14:paraId="23D792AB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20225F53" w14:textId="77777777" w:rsidR="00446A06" w:rsidRDefault="00446A06"/>
    <w:p w14:paraId="61AFA547" w14:textId="77777777" w:rsidR="00446A06" w:rsidRDefault="00000000">
      <w:pPr>
        <w:pStyle w:val="CodeBlock"/>
        <w:rPr>
          <w:rFonts w:hint="eastAsia"/>
        </w:rPr>
      </w:pPr>
      <w:r>
        <w:t>student = Student.model_validate(data)</w:t>
      </w:r>
    </w:p>
    <w:p w14:paraId="2A64827D" w14:textId="77777777" w:rsidR="00446A06" w:rsidRDefault="00446A06"/>
    <w:p w14:paraId="6CEECC40" w14:textId="77777777" w:rsidR="00446A06" w:rsidRDefault="00000000">
      <w:pPr>
        <w:pStyle w:val="CodeBlock"/>
        <w:rPr>
          <w:rFonts w:hint="eastAsia"/>
        </w:rPr>
      </w:pPr>
      <w:r>
        <w:t>print(student.name)</w:t>
      </w:r>
    </w:p>
    <w:p w14:paraId="201EA119" w14:textId="77777777" w:rsidR="00446A06" w:rsidRDefault="00446A06"/>
    <w:p w14:paraId="5216FAA5" w14:textId="77777777" w:rsidR="00446A06" w:rsidRDefault="00000000">
      <w:r>
        <w:t>Output:</w:t>
      </w:r>
    </w:p>
    <w:p w14:paraId="569A7F7B" w14:textId="77777777" w:rsidR="00446A06" w:rsidRDefault="00000000">
      <w:r>
        <w:t>Priya</w:t>
      </w:r>
    </w:p>
    <w:p w14:paraId="00196EF9" w14:textId="77777777" w:rsidR="00446A06" w:rsidRDefault="00446A06"/>
    <w:p w14:paraId="6AC2FF66" w14:textId="77777777" w:rsidR="00446A06" w:rsidRDefault="00000000">
      <w:r>
        <w:t>Use model_validate() when you need to validate Python data against a model, and model_dump() when you need a dictionary representation.</w:t>
      </w:r>
    </w:p>
    <w:p w14:paraId="55CCEE0E" w14:textId="77777777" w:rsidR="00446A06" w:rsidRDefault="00446A06"/>
    <w:p w14:paraId="31D57C2F" w14:textId="77777777" w:rsidR="00446A06" w:rsidRDefault="00000000">
      <w:pPr>
        <w:pStyle w:val="Heading2"/>
      </w:pPr>
      <w:r>
        <w:t>16. What is the difference between a Pydantic model and a database model?</w:t>
      </w:r>
    </w:p>
    <w:p w14:paraId="6609DC88" w14:textId="77777777" w:rsidR="00446A06" w:rsidRDefault="00446A06"/>
    <w:p w14:paraId="235E35DC" w14:textId="77777777" w:rsidR="00446A06" w:rsidRDefault="00000000">
      <w:r>
        <w:t>A Pydantic model defines the shape and validation rules of data entering or leaving the API. A database model defines how data is mapped to a database table through an ORM such as SQLAlchemy.</w:t>
      </w:r>
    </w:p>
    <w:p w14:paraId="7044F456" w14:textId="77777777" w:rsidR="00446A06" w:rsidRDefault="00446A06"/>
    <w:p w14:paraId="205E8905" w14:textId="77777777" w:rsidR="00446A06" w:rsidRDefault="00000000">
      <w:pPr>
        <w:pStyle w:val="CodeBlock"/>
        <w:rPr>
          <w:rFonts w:hint="eastAsia"/>
        </w:rPr>
      </w:pPr>
      <w:r>
        <w:t>Pydantic model | SQLAlchemy ORM model</w:t>
      </w:r>
    </w:p>
    <w:p w14:paraId="65BB4F5E" w14:textId="77777777" w:rsidR="00446A06" w:rsidRDefault="00000000">
      <w:pPr>
        <w:pStyle w:val="CodeBlock"/>
        <w:rPr>
          <w:rFonts w:hint="eastAsia"/>
        </w:rPr>
      </w:pPr>
      <w:r>
        <w:t>Validates input and output data | Maps Python objects to database tables</w:t>
      </w:r>
    </w:p>
    <w:p w14:paraId="5DE0BF16" w14:textId="77777777" w:rsidR="00446A06" w:rsidRDefault="00000000">
      <w:pPr>
        <w:pStyle w:val="CodeBlock"/>
        <w:rPr>
          <w:rFonts w:hint="eastAsia"/>
        </w:rPr>
      </w:pPr>
      <w:r>
        <w:t>Defines API schemas | Defines database columns and relationships</w:t>
      </w:r>
    </w:p>
    <w:p w14:paraId="120F8517" w14:textId="77777777" w:rsidR="00446A06" w:rsidRDefault="00000000">
      <w:pPr>
        <w:pStyle w:val="CodeBlock"/>
        <w:rPr>
          <w:rFonts w:hint="eastAsia"/>
        </w:rPr>
      </w:pPr>
      <w:r>
        <w:t>Uses BaseModel | Uses SQLAlchemy's declarative mapping</w:t>
      </w:r>
    </w:p>
    <w:p w14:paraId="78716B84" w14:textId="77777777" w:rsidR="00446A06" w:rsidRDefault="00000000">
      <w:pPr>
        <w:pStyle w:val="CodeBlock"/>
        <w:rPr>
          <w:rFonts w:hint="eastAsia"/>
        </w:rPr>
      </w:pPr>
      <w:r>
        <w:t>Commonly used for request and response bodies | Used for database queries and persistence</w:t>
      </w:r>
    </w:p>
    <w:p w14:paraId="32368E95" w14:textId="77777777" w:rsidR="00446A06" w:rsidRDefault="00000000">
      <w:pPr>
        <w:pStyle w:val="CodeBlock"/>
        <w:rPr>
          <w:rFonts w:hint="eastAsia"/>
        </w:rPr>
      </w:pPr>
      <w:r>
        <w:t>Does not automatically create a database table | Can be used to create table definitions</w:t>
      </w:r>
    </w:p>
    <w:p w14:paraId="7208A5B2" w14:textId="77777777" w:rsidR="00446A06" w:rsidRDefault="00446A06"/>
    <w:p w14:paraId="50C98703" w14:textId="77777777" w:rsidR="00446A06" w:rsidRDefault="00000000">
      <w:r>
        <w:t>In a well-structured application, the two models are usually kept separate.</w:t>
      </w:r>
    </w:p>
    <w:p w14:paraId="5E4D66EA" w14:textId="77777777" w:rsidR="00446A06" w:rsidRDefault="00000000">
      <w:r>
        <w:t>This separation improves security, validation, and maintainability.</w:t>
      </w:r>
    </w:p>
    <w:p w14:paraId="5A71FD44" w14:textId="77777777" w:rsidR="00446A06" w:rsidRDefault="00446A06"/>
    <w:p w14:paraId="620E06DF" w14:textId="77777777" w:rsidR="00446A06" w:rsidRDefault="00000000">
      <w:pPr>
        <w:pStyle w:val="Heading2"/>
      </w:pPr>
      <w:r>
        <w:t>Part 3: Practical program — Create and validate a student</w:t>
      </w:r>
    </w:p>
    <w:p w14:paraId="4F2A8BCD" w14:textId="77777777" w:rsidR="00446A06" w:rsidRDefault="00000000">
      <w:r>
        <w:t>The following is a complete, runnable program combining FastAPI, Pydantic, POST, GET, and basic validation.</w:t>
      </w:r>
    </w:p>
    <w:p w14:paraId="2E421BCE" w14:textId="77777777" w:rsidR="00446A06" w:rsidRDefault="00000000">
      <w:r>
        <w:t>Save it as main.py.</w:t>
      </w:r>
    </w:p>
    <w:p w14:paraId="393169A1" w14:textId="77777777" w:rsidR="00446A06" w:rsidRDefault="00446A06"/>
    <w:p w14:paraId="37AE1D61" w14:textId="77777777" w:rsidR="00446A06" w:rsidRDefault="00000000">
      <w:pPr>
        <w:pStyle w:val="CodeBlock"/>
        <w:rPr>
          <w:rFonts w:hint="eastAsia"/>
        </w:rPr>
      </w:pPr>
      <w:r>
        <w:t>from fastapi import FastAPI, HTTPException, status</w:t>
      </w:r>
    </w:p>
    <w:p w14:paraId="2DA9EE8D" w14:textId="77777777" w:rsidR="00446A06" w:rsidRDefault="00000000">
      <w:pPr>
        <w:pStyle w:val="CodeBlock"/>
        <w:rPr>
          <w:rFonts w:hint="eastAsia"/>
        </w:rPr>
      </w:pPr>
      <w:r>
        <w:t>from pydantic import BaseModel, Field</w:t>
      </w:r>
    </w:p>
    <w:p w14:paraId="6B3168AB" w14:textId="77777777" w:rsidR="00446A06" w:rsidRDefault="00446A06"/>
    <w:p w14:paraId="618952F8" w14:textId="77777777" w:rsidR="00446A06" w:rsidRDefault="00000000">
      <w:pPr>
        <w:pStyle w:val="CodeBlock"/>
        <w:rPr>
          <w:rFonts w:hint="eastAsia"/>
        </w:rPr>
      </w:pPr>
      <w:r>
        <w:t>app = FastAPI(title="Student API")</w:t>
      </w:r>
    </w:p>
    <w:p w14:paraId="6C40CED4" w14:textId="77777777" w:rsidR="00446A06" w:rsidRDefault="00446A06"/>
    <w:p w14:paraId="0D4B99F3" w14:textId="77777777" w:rsidR="00446A06" w:rsidRDefault="00000000">
      <w:pPr>
        <w:pStyle w:val="CodeBlock"/>
        <w:rPr>
          <w:rFonts w:hint="eastAsia"/>
        </w:rPr>
      </w:pPr>
      <w:r>
        <w:t>students = []</w:t>
      </w:r>
    </w:p>
    <w:p w14:paraId="285DA75E" w14:textId="77777777" w:rsidR="00446A06" w:rsidRDefault="00000000">
      <w:r>
        <w:t>next_id = 1</w:t>
      </w:r>
    </w:p>
    <w:p w14:paraId="2BEA7B72" w14:textId="77777777" w:rsidR="00446A06" w:rsidRDefault="00446A06"/>
    <w:p w14:paraId="5D8E8407" w14:textId="77777777" w:rsidR="00446A06" w:rsidRDefault="00446A06"/>
    <w:p w14:paraId="3F6BE28D" w14:textId="77777777" w:rsidR="00446A06" w:rsidRDefault="00000000">
      <w:pPr>
        <w:pStyle w:val="CodeBlock"/>
        <w:rPr>
          <w:rFonts w:hint="eastAsia"/>
        </w:rPr>
      </w:pPr>
      <w:r>
        <w:t>class StudentCreate(BaseModel):</w:t>
      </w:r>
    </w:p>
    <w:p w14:paraId="28DF052E" w14:textId="77777777" w:rsidR="00446A06" w:rsidRDefault="00000000">
      <w:pPr>
        <w:pStyle w:val="CodeBlock"/>
        <w:rPr>
          <w:rFonts w:hint="eastAsia"/>
        </w:rPr>
      </w:pPr>
      <w:r>
        <w:t xml:space="preserve">    name: str = Field(min_length=2, max_length=100)</w:t>
      </w:r>
    </w:p>
    <w:p w14:paraId="0ED673E8" w14:textId="77777777" w:rsidR="00446A06" w:rsidRDefault="00000000">
      <w:pPr>
        <w:pStyle w:val="CodeBlock"/>
        <w:rPr>
          <w:rFonts w:hint="eastAsia"/>
        </w:rPr>
      </w:pPr>
      <w:r>
        <w:t xml:space="preserve">    email: str = Field(min_length=5, max_length=255)</w:t>
      </w:r>
    </w:p>
    <w:p w14:paraId="5429359D" w14:textId="77777777" w:rsidR="00446A06" w:rsidRDefault="00000000">
      <w:pPr>
        <w:pStyle w:val="CodeBlock"/>
        <w:rPr>
          <w:rFonts w:hint="eastAsia"/>
        </w:rPr>
      </w:pPr>
      <w:r>
        <w:t xml:space="preserve">    age: int = Field(ge=16, le=100)</w:t>
      </w:r>
    </w:p>
    <w:p w14:paraId="4BFAB9ED" w14:textId="77777777" w:rsidR="00446A06" w:rsidRDefault="00000000">
      <w:pPr>
        <w:pStyle w:val="CodeBlock"/>
        <w:rPr>
          <w:rFonts w:hint="eastAsia"/>
        </w:rPr>
      </w:pPr>
      <w:r>
        <w:t xml:space="preserve">    course: str = Field(min_length=2, max_length=50)</w:t>
      </w:r>
    </w:p>
    <w:p w14:paraId="6CBB9688" w14:textId="77777777" w:rsidR="00446A06" w:rsidRDefault="00446A06"/>
    <w:p w14:paraId="738ACCA6" w14:textId="77777777" w:rsidR="00446A06" w:rsidRDefault="00446A06"/>
    <w:p w14:paraId="2ED9F637" w14:textId="77777777" w:rsidR="00446A06" w:rsidRDefault="00000000">
      <w:pPr>
        <w:pStyle w:val="CodeBlock"/>
        <w:rPr>
          <w:rFonts w:hint="eastAsia"/>
        </w:rPr>
      </w:pPr>
      <w:r>
        <w:t>class StudentResponse(BaseModel):</w:t>
      </w:r>
    </w:p>
    <w:p w14:paraId="7AC763D5" w14:textId="77777777" w:rsidR="00446A06" w:rsidRDefault="00000000">
      <w:pPr>
        <w:pStyle w:val="CodeBlock"/>
        <w:rPr>
          <w:rFonts w:hint="eastAsia"/>
        </w:rPr>
      </w:pPr>
      <w:r>
        <w:t xml:space="preserve">    id: int</w:t>
      </w:r>
    </w:p>
    <w:p w14:paraId="4E4DEA00" w14:textId="77777777" w:rsidR="00446A06" w:rsidRDefault="00000000">
      <w:pPr>
        <w:pStyle w:val="CodeBlock"/>
        <w:rPr>
          <w:rFonts w:hint="eastAsia"/>
        </w:rPr>
      </w:pPr>
      <w:r>
        <w:t xml:space="preserve">    name: str</w:t>
      </w:r>
    </w:p>
    <w:p w14:paraId="1E16D326" w14:textId="77777777" w:rsidR="00446A06" w:rsidRDefault="00000000">
      <w:pPr>
        <w:pStyle w:val="CodeBlock"/>
        <w:rPr>
          <w:rFonts w:hint="eastAsia"/>
        </w:rPr>
      </w:pPr>
      <w:r>
        <w:t xml:space="preserve">    email: str</w:t>
      </w:r>
    </w:p>
    <w:p w14:paraId="6CAF27C7" w14:textId="77777777" w:rsidR="00446A06" w:rsidRDefault="00000000">
      <w:pPr>
        <w:pStyle w:val="CodeBlock"/>
        <w:rPr>
          <w:rFonts w:hint="eastAsia"/>
        </w:rPr>
      </w:pPr>
      <w:r>
        <w:t xml:space="preserve">    age: int</w:t>
      </w:r>
    </w:p>
    <w:p w14:paraId="1695E85E" w14:textId="77777777" w:rsidR="00446A06" w:rsidRDefault="00000000">
      <w:pPr>
        <w:pStyle w:val="CodeBlock"/>
        <w:rPr>
          <w:rFonts w:hint="eastAsia"/>
        </w:rPr>
      </w:pPr>
      <w:r>
        <w:t xml:space="preserve">    course: str</w:t>
      </w:r>
    </w:p>
    <w:p w14:paraId="1000275B" w14:textId="77777777" w:rsidR="00446A06" w:rsidRDefault="00446A06"/>
    <w:p w14:paraId="70F2934A" w14:textId="77777777" w:rsidR="00446A06" w:rsidRDefault="00446A06"/>
    <w:p w14:paraId="250977CB" w14:textId="77777777" w:rsidR="00446A06" w:rsidRDefault="00000000">
      <w:pPr>
        <w:pStyle w:val="CodeBlock"/>
        <w:rPr>
          <w:rFonts w:hint="eastAsia"/>
        </w:rPr>
      </w:pPr>
      <w:r>
        <w:t>@app.post(</w:t>
      </w:r>
    </w:p>
    <w:p w14:paraId="77456E99" w14:textId="77777777" w:rsidR="00446A06" w:rsidRDefault="00000000">
      <w:pPr>
        <w:pStyle w:val="CodeBlock"/>
        <w:rPr>
          <w:rFonts w:hint="eastAsia"/>
        </w:rPr>
      </w:pPr>
      <w:r>
        <w:t xml:space="preserve">    "/students",</w:t>
      </w:r>
    </w:p>
    <w:p w14:paraId="3DB0EB34" w14:textId="77777777" w:rsidR="00446A06" w:rsidRDefault="00000000">
      <w:pPr>
        <w:pStyle w:val="CodeBlock"/>
        <w:rPr>
          <w:rFonts w:hint="eastAsia"/>
        </w:rPr>
      </w:pPr>
      <w:r>
        <w:t xml:space="preserve">    response_model=StudentResponse,</w:t>
      </w:r>
    </w:p>
    <w:p w14:paraId="473BFB0A" w14:textId="77777777" w:rsidR="00446A06" w:rsidRDefault="00000000">
      <w:pPr>
        <w:pStyle w:val="CodeBlock"/>
        <w:rPr>
          <w:rFonts w:hint="eastAsia"/>
        </w:rPr>
      </w:pPr>
      <w:r>
        <w:t xml:space="preserve">    status_code=status.HTTP_201_CREATED,</w:t>
      </w:r>
    </w:p>
    <w:p w14:paraId="631A7D9B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0A518E62" w14:textId="77777777" w:rsidR="00446A06" w:rsidRDefault="00000000">
      <w:pPr>
        <w:pStyle w:val="CodeBlock"/>
        <w:rPr>
          <w:rFonts w:hint="eastAsia"/>
        </w:rPr>
      </w:pPr>
      <w:r>
        <w:t>def create_student(student: StudentCreate):</w:t>
      </w:r>
    </w:p>
    <w:p w14:paraId="75D00EBB" w14:textId="77777777" w:rsidR="00446A06" w:rsidRDefault="00000000">
      <w:pPr>
        <w:pStyle w:val="CodeBlock"/>
        <w:rPr>
          <w:rFonts w:hint="eastAsia"/>
        </w:rPr>
      </w:pPr>
      <w:r>
        <w:t xml:space="preserve">    global next_id</w:t>
      </w:r>
    </w:p>
    <w:p w14:paraId="49D20090" w14:textId="77777777" w:rsidR="00446A06" w:rsidRDefault="00446A06"/>
    <w:p w14:paraId="186C6C0E" w14:textId="77777777" w:rsidR="00446A06" w:rsidRDefault="00000000">
      <w:pPr>
        <w:pStyle w:val="CodeBlock"/>
        <w:rPr>
          <w:rFonts w:hint="eastAsia"/>
        </w:rPr>
      </w:pPr>
      <w:r>
        <w:t xml:space="preserve">    for existing in students:</w:t>
      </w:r>
    </w:p>
    <w:p w14:paraId="127A2377" w14:textId="77777777" w:rsidR="00446A06" w:rsidRDefault="00000000">
      <w:pPr>
        <w:pStyle w:val="CodeBlock"/>
        <w:rPr>
          <w:rFonts w:hint="eastAsia"/>
        </w:rPr>
      </w:pPr>
      <w:r>
        <w:t xml:space="preserve">        if existing["email"] == student.email:</w:t>
      </w:r>
    </w:p>
    <w:p w14:paraId="72AF3F8E" w14:textId="77777777" w:rsidR="00446A06" w:rsidRDefault="00446A06"/>
    <w:p w14:paraId="482614AF" w14:textId="77777777" w:rsidR="00446A06" w:rsidRDefault="00000000">
      <w:pPr>
        <w:pStyle w:val="CodeBlock"/>
        <w:rPr>
          <w:rFonts w:hint="eastAsia"/>
        </w:rPr>
      </w:pPr>
      <w:r>
        <w:t>raise HTTPException(</w:t>
      </w:r>
    </w:p>
    <w:p w14:paraId="77F45F34" w14:textId="77777777" w:rsidR="00446A06" w:rsidRDefault="00000000">
      <w:pPr>
        <w:pStyle w:val="CodeBlock"/>
        <w:rPr>
          <w:rFonts w:hint="eastAsia"/>
        </w:rPr>
      </w:pPr>
      <w:r>
        <w:t xml:space="preserve">                status_code=409,</w:t>
      </w:r>
    </w:p>
    <w:p w14:paraId="74F541BA" w14:textId="77777777" w:rsidR="00446A06" w:rsidRDefault="00000000">
      <w:pPr>
        <w:pStyle w:val="CodeBlock"/>
        <w:rPr>
          <w:rFonts w:hint="eastAsia"/>
        </w:rPr>
      </w:pPr>
      <w:r>
        <w:t xml:space="preserve">                detail="Email already registered",</w:t>
      </w:r>
    </w:p>
    <w:p w14:paraId="7FE775E0" w14:textId="77777777" w:rsidR="00446A06" w:rsidRDefault="00000000">
      <w:pPr>
        <w:pStyle w:val="CodeBlock"/>
        <w:rPr>
          <w:rFonts w:hint="eastAsia"/>
        </w:rPr>
      </w:pPr>
      <w:r>
        <w:t xml:space="preserve">            )</w:t>
      </w:r>
    </w:p>
    <w:p w14:paraId="6DA21592" w14:textId="77777777" w:rsidR="00446A06" w:rsidRDefault="00446A06"/>
    <w:p w14:paraId="7E228456" w14:textId="77777777" w:rsidR="00446A06" w:rsidRDefault="00000000">
      <w:pPr>
        <w:pStyle w:val="CodeBlock"/>
        <w:rPr>
          <w:rFonts w:hint="eastAsia"/>
        </w:rPr>
      </w:pPr>
      <w:r>
        <w:t xml:space="preserve">    record = {</w:t>
      </w:r>
    </w:p>
    <w:p w14:paraId="0D3BD2A7" w14:textId="77777777" w:rsidR="00446A06" w:rsidRDefault="00000000">
      <w:pPr>
        <w:pStyle w:val="CodeBlock"/>
        <w:rPr>
          <w:rFonts w:hint="eastAsia"/>
        </w:rPr>
      </w:pPr>
      <w:r>
        <w:t xml:space="preserve">        "id": next_id,</w:t>
      </w:r>
    </w:p>
    <w:p w14:paraId="4B0D0A70" w14:textId="77777777" w:rsidR="00446A06" w:rsidRDefault="00000000">
      <w:pPr>
        <w:pStyle w:val="CodeBlock"/>
        <w:rPr>
          <w:rFonts w:hint="eastAsia"/>
        </w:rPr>
      </w:pPr>
      <w:r>
        <w:t xml:space="preserve">        **student.model_dump(),</w:t>
      </w:r>
    </w:p>
    <w:p w14:paraId="4E564640" w14:textId="77777777" w:rsidR="00446A06" w:rsidRDefault="00000000">
      <w:pPr>
        <w:pStyle w:val="CodeBlock"/>
        <w:rPr>
          <w:rFonts w:hint="eastAsia"/>
        </w:rPr>
      </w:pPr>
      <w:r>
        <w:t xml:space="preserve">    }</w:t>
      </w:r>
    </w:p>
    <w:p w14:paraId="5ED1DDBD" w14:textId="77777777" w:rsidR="00446A06" w:rsidRDefault="00446A06"/>
    <w:p w14:paraId="3434895B" w14:textId="77777777" w:rsidR="00446A06" w:rsidRDefault="00000000">
      <w:pPr>
        <w:pStyle w:val="CodeBlock"/>
        <w:rPr>
          <w:rFonts w:hint="eastAsia"/>
        </w:rPr>
      </w:pPr>
      <w:r>
        <w:t xml:space="preserve">    students.append(record)</w:t>
      </w:r>
    </w:p>
    <w:p w14:paraId="5E863EE6" w14:textId="77777777" w:rsidR="00446A06" w:rsidRDefault="00000000">
      <w:pPr>
        <w:pStyle w:val="CodeBlock"/>
        <w:rPr>
          <w:rFonts w:hint="eastAsia"/>
        </w:rPr>
      </w:pPr>
      <w:r>
        <w:t xml:space="preserve">    next_id += 1</w:t>
      </w:r>
    </w:p>
    <w:p w14:paraId="5F27EB66" w14:textId="77777777" w:rsidR="00446A06" w:rsidRDefault="00446A06"/>
    <w:p w14:paraId="197E8CD6" w14:textId="77777777" w:rsidR="00446A06" w:rsidRDefault="00000000">
      <w:pPr>
        <w:pStyle w:val="CodeBlock"/>
        <w:rPr>
          <w:rFonts w:hint="eastAsia"/>
        </w:rPr>
      </w:pPr>
      <w:r>
        <w:t xml:space="preserve">    return record</w:t>
      </w:r>
    </w:p>
    <w:p w14:paraId="26EDACFC" w14:textId="77777777" w:rsidR="00446A06" w:rsidRDefault="00446A06"/>
    <w:p w14:paraId="0711FEB7" w14:textId="77777777" w:rsidR="00446A06" w:rsidRDefault="00446A06"/>
    <w:p w14:paraId="58656AAD" w14:textId="77777777" w:rsidR="00446A06" w:rsidRDefault="00000000">
      <w:pPr>
        <w:pStyle w:val="CodeBlock"/>
        <w:rPr>
          <w:rFonts w:hint="eastAsia"/>
        </w:rPr>
      </w:pPr>
      <w:r>
        <w:t>@app.get(</w:t>
      </w:r>
    </w:p>
    <w:p w14:paraId="45BA5187" w14:textId="77777777" w:rsidR="00446A06" w:rsidRDefault="00000000">
      <w:pPr>
        <w:pStyle w:val="CodeBlock"/>
        <w:rPr>
          <w:rFonts w:hint="eastAsia"/>
        </w:rPr>
      </w:pPr>
      <w:r>
        <w:t xml:space="preserve">    "/students",</w:t>
      </w:r>
    </w:p>
    <w:p w14:paraId="17D68A5A" w14:textId="77777777" w:rsidR="00446A06" w:rsidRDefault="00000000">
      <w:pPr>
        <w:pStyle w:val="CodeBlock"/>
        <w:rPr>
          <w:rFonts w:hint="eastAsia"/>
        </w:rPr>
      </w:pPr>
      <w:r>
        <w:t xml:space="preserve">    response_model=list[StudentResponse],</w:t>
      </w:r>
    </w:p>
    <w:p w14:paraId="1C865E29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69D71EF6" w14:textId="77777777" w:rsidR="00446A06" w:rsidRDefault="00000000">
      <w:pPr>
        <w:pStyle w:val="CodeBlock"/>
        <w:rPr>
          <w:rFonts w:hint="eastAsia"/>
        </w:rPr>
      </w:pPr>
      <w:r>
        <w:t>def get_students():</w:t>
      </w:r>
    </w:p>
    <w:p w14:paraId="7CCBBBEC" w14:textId="77777777" w:rsidR="00446A06" w:rsidRDefault="00000000">
      <w:pPr>
        <w:pStyle w:val="CodeBlock"/>
        <w:rPr>
          <w:rFonts w:hint="eastAsia"/>
        </w:rPr>
      </w:pPr>
      <w:r>
        <w:t xml:space="preserve">    return students</w:t>
      </w:r>
    </w:p>
    <w:p w14:paraId="2EF556E7" w14:textId="77777777" w:rsidR="00446A06" w:rsidRDefault="00446A06"/>
    <w:p w14:paraId="1513B3A9" w14:textId="77777777" w:rsidR="00446A06" w:rsidRDefault="00446A06"/>
    <w:p w14:paraId="2FE028C5" w14:textId="77777777" w:rsidR="00446A06" w:rsidRDefault="00000000">
      <w:pPr>
        <w:pStyle w:val="CodeBlock"/>
        <w:rPr>
          <w:rFonts w:hint="eastAsia"/>
        </w:rPr>
      </w:pPr>
      <w:r>
        <w:t>@app.get(</w:t>
      </w:r>
    </w:p>
    <w:p w14:paraId="4588E741" w14:textId="77777777" w:rsidR="00446A06" w:rsidRDefault="00000000">
      <w:pPr>
        <w:pStyle w:val="CodeBlock"/>
        <w:rPr>
          <w:rFonts w:hint="eastAsia"/>
        </w:rPr>
      </w:pPr>
      <w:r>
        <w:t xml:space="preserve">    "/students/{student_id}",</w:t>
      </w:r>
    </w:p>
    <w:p w14:paraId="301C92B7" w14:textId="77777777" w:rsidR="00446A06" w:rsidRDefault="00000000">
      <w:pPr>
        <w:pStyle w:val="CodeBlock"/>
        <w:rPr>
          <w:rFonts w:hint="eastAsia"/>
        </w:rPr>
      </w:pPr>
      <w:r>
        <w:t xml:space="preserve">    response_model=StudentResponse,</w:t>
      </w:r>
    </w:p>
    <w:p w14:paraId="533531BF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3AC2603A" w14:textId="77777777" w:rsidR="00446A06" w:rsidRDefault="00000000">
      <w:pPr>
        <w:pStyle w:val="CodeBlock"/>
        <w:rPr>
          <w:rFonts w:hint="eastAsia"/>
        </w:rPr>
      </w:pPr>
      <w:r>
        <w:t>def get_student(student_id: int):</w:t>
      </w:r>
    </w:p>
    <w:p w14:paraId="4DF263DE" w14:textId="77777777" w:rsidR="00446A06" w:rsidRDefault="00000000">
      <w:pPr>
        <w:pStyle w:val="CodeBlock"/>
        <w:rPr>
          <w:rFonts w:hint="eastAsia"/>
        </w:rPr>
      </w:pPr>
      <w:r>
        <w:t xml:space="preserve">    for student in students:</w:t>
      </w:r>
    </w:p>
    <w:p w14:paraId="66EE0A79" w14:textId="77777777" w:rsidR="00446A06" w:rsidRDefault="00000000">
      <w:pPr>
        <w:pStyle w:val="CodeBlock"/>
        <w:rPr>
          <w:rFonts w:hint="eastAsia"/>
        </w:rPr>
      </w:pPr>
      <w:r>
        <w:t xml:space="preserve">        if student["id"] == student_id:</w:t>
      </w:r>
    </w:p>
    <w:p w14:paraId="5514A118" w14:textId="77777777" w:rsidR="00446A06" w:rsidRDefault="00000000">
      <w:pPr>
        <w:pStyle w:val="CodeBlock"/>
        <w:rPr>
          <w:rFonts w:hint="eastAsia"/>
        </w:rPr>
      </w:pPr>
      <w:r>
        <w:t xml:space="preserve">            return student</w:t>
      </w:r>
    </w:p>
    <w:p w14:paraId="1374E718" w14:textId="77777777" w:rsidR="00446A06" w:rsidRDefault="00446A06"/>
    <w:p w14:paraId="06D2413D" w14:textId="77777777" w:rsidR="00446A06" w:rsidRDefault="00446A06"/>
    <w:p w14:paraId="4B1D7982" w14:textId="77777777" w:rsidR="00446A06" w:rsidRDefault="00000000">
      <w:pPr>
        <w:pStyle w:val="CodeBlock"/>
        <w:rPr>
          <w:rFonts w:hint="eastAsia"/>
        </w:rPr>
      </w:pPr>
      <w:r>
        <w:t>raise HTTPException(</w:t>
      </w:r>
    </w:p>
    <w:p w14:paraId="44CB3A7B" w14:textId="77777777" w:rsidR="00446A06" w:rsidRDefault="00000000">
      <w:pPr>
        <w:pStyle w:val="CodeBlock"/>
        <w:rPr>
          <w:rFonts w:hint="eastAsia"/>
        </w:rPr>
      </w:pPr>
      <w:r>
        <w:t xml:space="preserve">        status_code=404,</w:t>
      </w:r>
    </w:p>
    <w:p w14:paraId="438F5ABF" w14:textId="77777777" w:rsidR="00446A06" w:rsidRDefault="00000000">
      <w:pPr>
        <w:pStyle w:val="CodeBlock"/>
        <w:rPr>
          <w:rFonts w:hint="eastAsia"/>
        </w:rPr>
      </w:pPr>
      <w:r>
        <w:t xml:space="preserve">        detail="Student not found",</w:t>
      </w:r>
    </w:p>
    <w:p w14:paraId="6D9937F6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2A04CBC2" w14:textId="77777777" w:rsidR="00446A06" w:rsidRDefault="00446A06"/>
    <w:p w14:paraId="1509A0D4" w14:textId="77777777" w:rsidR="00446A06" w:rsidRDefault="00000000">
      <w:r>
        <w:t>How to run the program</w:t>
      </w:r>
    </w:p>
    <w:p w14:paraId="2D6BA634" w14:textId="77777777" w:rsidR="00446A06" w:rsidRDefault="00446A06"/>
    <w:p w14:paraId="15D3F3C8" w14:textId="77777777" w:rsidR="00446A06" w:rsidRDefault="00000000">
      <w:r>
        <w:t>Install FastAPI if it is not already installed:</w:t>
      </w:r>
    </w:p>
    <w:p w14:paraId="7F3BFFCB" w14:textId="77777777" w:rsidR="00446A06" w:rsidRDefault="00000000">
      <w:pPr>
        <w:pStyle w:val="CodeBlock"/>
        <w:rPr>
          <w:rFonts w:hint="eastAsia"/>
        </w:rPr>
      </w:pPr>
      <w:r>
        <w:t>python -m pip install "fastapi[standard]"</w:t>
      </w:r>
    </w:p>
    <w:p w14:paraId="3BD0FB2B" w14:textId="77777777" w:rsidR="00446A06" w:rsidRDefault="00446A06"/>
    <w:p w14:paraId="5B40742A" w14:textId="77777777" w:rsidR="00446A06" w:rsidRDefault="00000000">
      <w:r>
        <w:t>Start the server:</w:t>
      </w:r>
    </w:p>
    <w:p w14:paraId="52B55D67" w14:textId="77777777" w:rsidR="00446A06" w:rsidRDefault="00000000">
      <w:pPr>
        <w:pStyle w:val="CodeBlock"/>
        <w:rPr>
          <w:rFonts w:hint="eastAsia"/>
        </w:rPr>
      </w:pPr>
      <w:r>
        <w:t>python -m uvicorn main:app --reload</w:t>
      </w:r>
    </w:p>
    <w:p w14:paraId="12CD12B6" w14:textId="77777777" w:rsidR="00446A06" w:rsidRDefault="00446A06"/>
    <w:p w14:paraId="60537EDF" w14:textId="77777777" w:rsidR="00446A06" w:rsidRDefault="00000000">
      <w:r>
        <w:t>Open:</w:t>
      </w:r>
    </w:p>
    <w:p w14:paraId="7E371809" w14:textId="77777777" w:rsidR="00446A06" w:rsidRDefault="00000000">
      <w:r>
        <w:t>http://127.0.0.1:8000/docs</w:t>
      </w:r>
    </w:p>
    <w:p w14:paraId="22A2081C" w14:textId="77777777" w:rsidR="00446A06" w:rsidRDefault="00446A06"/>
    <w:p w14:paraId="3D1DD0F2" w14:textId="77777777" w:rsidR="00446A06" w:rsidRDefault="00000000">
      <w:r>
        <w:t>Use the POST endpoint with this JSON:</w:t>
      </w:r>
    </w:p>
    <w:p w14:paraId="3BE5A549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7402C565" w14:textId="77777777" w:rsidR="00446A06" w:rsidRDefault="00000000">
      <w:pPr>
        <w:pStyle w:val="CodeBlock"/>
        <w:rPr>
          <w:rFonts w:hint="eastAsia"/>
        </w:rPr>
      </w:pPr>
      <w:r>
        <w:t xml:space="preserve">    "name": "Rahul Kumar",</w:t>
      </w:r>
    </w:p>
    <w:p w14:paraId="295BB8C4" w14:textId="77777777" w:rsidR="00446A06" w:rsidRDefault="00000000">
      <w:pPr>
        <w:pStyle w:val="CodeBlock"/>
        <w:rPr>
          <w:rFonts w:hint="eastAsia"/>
        </w:rPr>
      </w:pPr>
      <w:r>
        <w:t xml:space="preserve">    "email": "rahul@example.com",</w:t>
      </w:r>
    </w:p>
    <w:p w14:paraId="3ECC0175" w14:textId="77777777" w:rsidR="00446A06" w:rsidRDefault="00000000">
      <w:pPr>
        <w:pStyle w:val="CodeBlock"/>
        <w:rPr>
          <w:rFonts w:hint="eastAsia"/>
        </w:rPr>
      </w:pPr>
      <w:r>
        <w:t xml:space="preserve">    "age": 20,</w:t>
      </w:r>
    </w:p>
    <w:p w14:paraId="3360BF92" w14:textId="77777777" w:rsidR="00446A06" w:rsidRDefault="00000000">
      <w:pPr>
        <w:pStyle w:val="CodeBlock"/>
        <w:rPr>
          <w:rFonts w:hint="eastAsia"/>
        </w:rPr>
      </w:pPr>
      <w:r>
        <w:t xml:space="preserve">    "course": "BCA"</w:t>
      </w:r>
    </w:p>
    <w:p w14:paraId="21A20441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5F89FEA3" w14:textId="77777777" w:rsidR="00446A06" w:rsidRDefault="00446A06"/>
    <w:p w14:paraId="4BFAA8ED" w14:textId="77777777" w:rsidR="00446A06" w:rsidRDefault="00000000">
      <w:r>
        <w:t>Then execute GET /students to retrieve the record.</w:t>
      </w:r>
    </w:p>
    <w:p w14:paraId="6A2F73A5" w14:textId="77777777" w:rsidR="00446A06" w:rsidRDefault="00446A06"/>
    <w:p w14:paraId="39748232" w14:textId="77777777" w:rsidR="00446A06" w:rsidRDefault="00000000">
      <w:r>
        <w:t>Important: This program stores records in a Python list. The data disappears when the server process restarts. In the next chapters, we will replace in-memory storage with SQLAlchemy ORM and a persistent database.</w:t>
      </w:r>
    </w:p>
    <w:p w14:paraId="45B3784D" w14:textId="77777777" w:rsidR="00446A06" w:rsidRDefault="00446A06"/>
    <w:p w14:paraId="111B0E66" w14:textId="77777777" w:rsidR="00446A06" w:rsidRDefault="00000000">
      <w:pPr>
        <w:pStyle w:val="Heading1"/>
      </w:pPr>
      <w:r>
        <w:t>Chapter 3: Relational Databases, SQL, ORM Fundamentals, SQLAlchemy and Database Connectivity</w:t>
      </w:r>
    </w:p>
    <w:p w14:paraId="56040C29" w14:textId="77777777" w:rsidR="00446A06" w:rsidRDefault="00446A06"/>
    <w:p w14:paraId="74536811" w14:textId="77777777" w:rsidR="00446A06" w:rsidRDefault="00000000">
      <w:pPr>
        <w:pStyle w:val="Heading2"/>
      </w:pPr>
      <w:r>
        <w:t>1. What is a database?</w:t>
      </w:r>
    </w:p>
    <w:p w14:paraId="3ECC58F3" w14:textId="77777777" w:rsidR="00446A06" w:rsidRDefault="00446A06"/>
    <w:p w14:paraId="407D3706" w14:textId="77777777" w:rsidR="00446A06" w:rsidRDefault="00000000">
      <w:r>
        <w:t>A database is an organized collection of data that can be stored, accessed, retrieved, updated, and managed efficiently.</w:t>
      </w:r>
    </w:p>
    <w:p w14:paraId="1EB4A55E" w14:textId="77777777" w:rsidR="00446A06" w:rsidRDefault="00000000">
      <w:r>
        <w:t>Applications use databases to store information permanently so that it remains available even after the application is restarted.</w:t>
      </w:r>
    </w:p>
    <w:p w14:paraId="1338C5DE" w14:textId="77777777" w:rsidR="00446A06" w:rsidRDefault="00000000">
      <w:r>
        <w:t>For example, a college management system may store:</w:t>
      </w:r>
    </w:p>
    <w:p w14:paraId="040B8A67" w14:textId="77777777" w:rsidR="00446A06" w:rsidRDefault="00000000">
      <w:pPr>
        <w:pStyle w:val="ListBullet"/>
      </w:pPr>
      <w:r>
        <w:t>Student details.</w:t>
      </w:r>
    </w:p>
    <w:p w14:paraId="49C94019" w14:textId="77777777" w:rsidR="00446A06" w:rsidRDefault="00000000">
      <w:pPr>
        <w:pStyle w:val="ListBullet"/>
      </w:pPr>
      <w:r>
        <w:t>Faculty details.</w:t>
      </w:r>
    </w:p>
    <w:p w14:paraId="48ACDF24" w14:textId="77777777" w:rsidR="00446A06" w:rsidRDefault="00000000">
      <w:pPr>
        <w:pStyle w:val="ListBullet"/>
      </w:pPr>
      <w:r>
        <w:t>Course information.</w:t>
      </w:r>
    </w:p>
    <w:p w14:paraId="2AF93CAC" w14:textId="77777777" w:rsidR="00446A06" w:rsidRDefault="00000000">
      <w:pPr>
        <w:pStyle w:val="ListBullet"/>
      </w:pPr>
      <w:r>
        <w:t>Attendance records.</w:t>
      </w:r>
    </w:p>
    <w:p w14:paraId="36996F19" w14:textId="77777777" w:rsidR="00446A06" w:rsidRDefault="00000000">
      <w:pPr>
        <w:pStyle w:val="ListBullet"/>
      </w:pPr>
      <w:r>
        <w:t>Examination results.</w:t>
      </w:r>
    </w:p>
    <w:p w14:paraId="3747D90A" w14:textId="77777777" w:rsidR="00446A06" w:rsidRDefault="00000000">
      <w:pPr>
        <w:pStyle w:val="ListBullet"/>
      </w:pPr>
      <w:r>
        <w:t>Fee payment information.</w:t>
      </w:r>
    </w:p>
    <w:p w14:paraId="5A5E2EFF" w14:textId="77777777" w:rsidR="00446A06" w:rsidRDefault="00000000">
      <w:r>
        <w:t>Without a database, an application may store information temporarily in variables or Python collections. Such data is generally lost when the program terminates.</w:t>
      </w:r>
    </w:p>
    <w:p w14:paraId="6A3DC8B9" w14:textId="77777777" w:rsidR="00446A06" w:rsidRDefault="00000000">
      <w:r>
        <w:t>A database provides persistent storage and supports efficient querying and data management.</w:t>
      </w:r>
    </w:p>
    <w:p w14:paraId="5F4A441C" w14:textId="77777777" w:rsidR="00446A06" w:rsidRDefault="00446A06"/>
    <w:p w14:paraId="3F23DD62" w14:textId="77777777" w:rsidR="00446A06" w:rsidRDefault="00000000">
      <w:pPr>
        <w:pStyle w:val="Heading2"/>
      </w:pPr>
      <w:r>
        <w:t>2. What is a relational database?</w:t>
      </w:r>
    </w:p>
    <w:p w14:paraId="5DF0D210" w14:textId="77777777" w:rsidR="00446A06" w:rsidRDefault="00446A06"/>
    <w:p w14:paraId="7AB7AB5E" w14:textId="77777777" w:rsidR="00446A06" w:rsidRDefault="00000000">
      <w:r>
        <w:t>A relational database stores data in tables consisting of rows and columns.</w:t>
      </w:r>
    </w:p>
    <w:p w14:paraId="73362324" w14:textId="77777777" w:rsidR="00446A06" w:rsidRDefault="00000000">
      <w:r>
        <w:t>Each table represents a particular type of entity, such as a student, course, employee, or department.</w:t>
      </w:r>
    </w:p>
    <w:p w14:paraId="7EEF0ECA" w14:textId="77777777" w:rsidR="00446A06" w:rsidRDefault="00000000">
      <w:r>
        <w:t>For example, consider a students table.</w:t>
      </w:r>
    </w:p>
    <w:p w14:paraId="34175F2F" w14:textId="77777777" w:rsidR="00446A06" w:rsidRDefault="00000000">
      <w:pPr>
        <w:pStyle w:val="CodeBlock"/>
        <w:rPr>
          <w:rFonts w:hint="eastAsia"/>
        </w:rPr>
      </w:pPr>
      <w:r>
        <w:t>id | name | email | age</w:t>
      </w:r>
    </w:p>
    <w:p w14:paraId="7FAB5507" w14:textId="77777777" w:rsidR="00446A06" w:rsidRDefault="00000000">
      <w:pPr>
        <w:pStyle w:val="CodeBlock"/>
        <w:rPr>
          <w:rFonts w:hint="eastAsia"/>
        </w:rPr>
      </w:pPr>
      <w:r>
        <w:t>1 | Rahul | rahul@example.com | 20</w:t>
      </w:r>
    </w:p>
    <w:p w14:paraId="6AE9EE44" w14:textId="77777777" w:rsidR="00446A06" w:rsidRDefault="00000000">
      <w:pPr>
        <w:pStyle w:val="CodeBlock"/>
        <w:rPr>
          <w:rFonts w:hint="eastAsia"/>
        </w:rPr>
      </w:pPr>
      <w:r>
        <w:t>2 | Priya | priya@example.com | 21</w:t>
      </w:r>
    </w:p>
    <w:p w14:paraId="2B66A94E" w14:textId="77777777" w:rsidR="00446A06" w:rsidRDefault="00000000">
      <w:pPr>
        <w:pStyle w:val="CodeBlock"/>
        <w:rPr>
          <w:rFonts w:hint="eastAsia"/>
        </w:rPr>
      </w:pPr>
      <w:r>
        <w:t>3 | Ananya | ananya@example.com | 19</w:t>
      </w:r>
    </w:p>
    <w:p w14:paraId="1C79DFE4" w14:textId="77777777" w:rsidR="00446A06" w:rsidRDefault="00000000">
      <w:r>
        <w:t>In this table:</w:t>
      </w:r>
    </w:p>
    <w:p w14:paraId="0A8EFD68" w14:textId="77777777" w:rsidR="00446A06" w:rsidRDefault="00000000">
      <w:pPr>
        <w:pStyle w:val="ListBullet"/>
      </w:pPr>
      <w:r>
        <w:t>Each row represents one student.</w:t>
      </w:r>
    </w:p>
    <w:p w14:paraId="2A9C2E83" w14:textId="77777777" w:rsidR="00446A06" w:rsidRDefault="00000000">
      <w:pPr>
        <w:pStyle w:val="ListBullet"/>
      </w:pPr>
      <w:r>
        <w:t>Each column represents a particular attribute.</w:t>
      </w:r>
    </w:p>
    <w:p w14:paraId="44B1261D" w14:textId="77777777" w:rsidR="00446A06" w:rsidRDefault="00000000">
      <w:pPr>
        <w:pStyle w:val="ListBullet"/>
      </w:pPr>
      <w:r>
        <w:t>id uniquely identifies a student.</w:t>
      </w:r>
    </w:p>
    <w:p w14:paraId="5B100E29" w14:textId="77777777" w:rsidR="00446A06" w:rsidRDefault="00000000">
      <w:pPr>
        <w:pStyle w:val="ListBullet"/>
      </w:pPr>
      <w:r>
        <w:t>name, email, and age store student information.</w:t>
      </w:r>
    </w:p>
    <w:p w14:paraId="11FC1CC1" w14:textId="77777777" w:rsidR="00446A06" w:rsidRDefault="00000000">
      <w:r>
        <w:t>Examples of relational database management systems (RDBMS) include PostgreSQL, MySQL, SQLite, and Microsoft SQL Server.</w:t>
      </w:r>
    </w:p>
    <w:p w14:paraId="0FE7D422" w14:textId="77777777" w:rsidR="00446A06" w:rsidRDefault="00446A06"/>
    <w:p w14:paraId="4BC1E2C9" w14:textId="77777777" w:rsidR="00446A06" w:rsidRDefault="00000000">
      <w:pPr>
        <w:pStyle w:val="Heading2"/>
      </w:pPr>
      <w:r>
        <w:t>3. What is a database table?</w:t>
      </w:r>
    </w:p>
    <w:p w14:paraId="682608F7" w14:textId="77777777" w:rsidR="00446A06" w:rsidRDefault="00446A06"/>
    <w:p w14:paraId="1632E4AB" w14:textId="77777777" w:rsidR="00446A06" w:rsidRDefault="00000000">
      <w:r>
        <w:t>A table is a structure used to store related data in a relational database.</w:t>
      </w:r>
    </w:p>
    <w:p w14:paraId="397B2E0B" w14:textId="77777777" w:rsidR="00446A06" w:rsidRDefault="00000000">
      <w:r>
        <w:lastRenderedPageBreak/>
        <w:t>A table contains columns and rows.</w:t>
      </w:r>
    </w:p>
    <w:p w14:paraId="45A21F22" w14:textId="77777777" w:rsidR="00446A06" w:rsidRDefault="00000000">
      <w:r>
        <w:t>For example, a courses table might contain:</w:t>
      </w:r>
    </w:p>
    <w:p w14:paraId="77912B99" w14:textId="77777777" w:rsidR="00446A06" w:rsidRDefault="00000000">
      <w:pPr>
        <w:pStyle w:val="CodeBlock"/>
        <w:rPr>
          <w:rFonts w:hint="eastAsia"/>
        </w:rPr>
      </w:pPr>
      <w:r>
        <w:t>course_id | course_name | duration</w:t>
      </w:r>
    </w:p>
    <w:p w14:paraId="17427B07" w14:textId="77777777" w:rsidR="00446A06" w:rsidRDefault="00000000">
      <w:pPr>
        <w:pStyle w:val="CodeBlock"/>
        <w:rPr>
          <w:rFonts w:hint="eastAsia"/>
        </w:rPr>
      </w:pPr>
      <w:r>
        <w:t>1 | BCA | 3 years</w:t>
      </w:r>
    </w:p>
    <w:p w14:paraId="6C768B7D" w14:textId="77777777" w:rsidR="00446A06" w:rsidRDefault="00000000">
      <w:pPr>
        <w:pStyle w:val="CodeBlock"/>
        <w:rPr>
          <w:rFonts w:hint="eastAsia"/>
        </w:rPr>
      </w:pPr>
      <w:r>
        <w:t>2 | BBA | 3 years</w:t>
      </w:r>
    </w:p>
    <w:p w14:paraId="1AD23359" w14:textId="77777777" w:rsidR="00446A06" w:rsidRDefault="00000000">
      <w:pPr>
        <w:pStyle w:val="CodeBlock"/>
        <w:rPr>
          <w:rFonts w:hint="eastAsia"/>
        </w:rPr>
      </w:pPr>
      <w:r>
        <w:t>3 | BCom | 3 years</w:t>
      </w:r>
    </w:p>
    <w:p w14:paraId="0D089768" w14:textId="77777777" w:rsidR="00446A06" w:rsidRDefault="00000000">
      <w:r>
        <w:t>The table definition determines the columns and their data types.</w:t>
      </w:r>
    </w:p>
    <w:p w14:paraId="1DA51B7E" w14:textId="77777777" w:rsidR="00446A06" w:rsidRDefault="00000000">
      <w:r>
        <w:t>The rows contain the actual records.</w:t>
      </w:r>
    </w:p>
    <w:p w14:paraId="621C78C7" w14:textId="77777777" w:rsidR="00446A06" w:rsidRDefault="00446A06"/>
    <w:p w14:paraId="7952597C" w14:textId="77777777" w:rsidR="00446A06" w:rsidRDefault="00000000">
      <w:pPr>
        <w:pStyle w:val="Heading2"/>
      </w:pPr>
      <w:r>
        <w:t>4. What is a primary key?</w:t>
      </w:r>
    </w:p>
    <w:p w14:paraId="673FD92A" w14:textId="77777777" w:rsidR="00446A06" w:rsidRDefault="00446A06"/>
    <w:p w14:paraId="177B087C" w14:textId="77777777" w:rsidR="00446A06" w:rsidRDefault="00000000">
      <w:r>
        <w:t>A primary key is a column, or combination of columns, that uniquely identifies each row in a table.</w:t>
      </w:r>
    </w:p>
    <w:p w14:paraId="660149EC" w14:textId="77777777" w:rsidR="00446A06" w:rsidRDefault="00000000">
      <w:r>
        <w:t>A primary key must contain unique values and cannot contain NULL.</w:t>
      </w:r>
    </w:p>
    <w:p w14:paraId="5A7DCA82" w14:textId="77777777" w:rsidR="00446A06" w:rsidRDefault="00000000">
      <w:r>
        <w:t>Example:</w:t>
      </w:r>
    </w:p>
    <w:p w14:paraId="26CECD05" w14:textId="77777777" w:rsidR="00446A06" w:rsidRDefault="00000000">
      <w:pPr>
        <w:pStyle w:val="CodeBlock"/>
        <w:rPr>
          <w:rFonts w:hint="eastAsia"/>
        </w:rPr>
      </w:pPr>
      <w:r>
        <w:t>CREATE TABLE students (</w:t>
      </w:r>
    </w:p>
    <w:p w14:paraId="669C12F4" w14:textId="77777777" w:rsidR="00446A06" w:rsidRDefault="00000000">
      <w:pPr>
        <w:pStyle w:val="CodeBlock"/>
        <w:rPr>
          <w:rFonts w:hint="eastAsia"/>
        </w:rPr>
      </w:pPr>
      <w:r>
        <w:t xml:space="preserve">    id INTEGER PRIMARY KEY,</w:t>
      </w:r>
    </w:p>
    <w:p w14:paraId="0C900830" w14:textId="77777777" w:rsidR="00446A06" w:rsidRDefault="00000000">
      <w:pPr>
        <w:pStyle w:val="CodeBlock"/>
        <w:rPr>
          <w:rFonts w:hint="eastAsia"/>
        </w:rPr>
      </w:pPr>
      <w:r>
        <w:t xml:space="preserve">    name VARCHAR(100),</w:t>
      </w:r>
    </w:p>
    <w:p w14:paraId="0C96E259" w14:textId="77777777" w:rsidR="00446A06" w:rsidRDefault="00000000">
      <w:pPr>
        <w:pStyle w:val="CodeBlock"/>
        <w:rPr>
          <w:rFonts w:hint="eastAsia"/>
        </w:rPr>
      </w:pPr>
      <w:r>
        <w:t xml:space="preserve">    age INTEGER</w:t>
      </w:r>
    </w:p>
    <w:p w14:paraId="137619B2" w14:textId="77777777" w:rsidR="00446A06" w:rsidRDefault="00000000">
      <w:r>
        <w:t>);</w:t>
      </w:r>
    </w:p>
    <w:p w14:paraId="34C47F55" w14:textId="77777777" w:rsidR="00446A06" w:rsidRDefault="00000000">
      <w:r>
        <w:t>Here, id is the primary key.</w:t>
      </w:r>
    </w:p>
    <w:p w14:paraId="7155A629" w14:textId="77777777" w:rsidR="00446A06" w:rsidRDefault="00000000">
      <w:r>
        <w:t>The following records are valid:</w:t>
      </w:r>
    </w:p>
    <w:p w14:paraId="7DD45B44" w14:textId="77777777" w:rsidR="00446A06" w:rsidRDefault="00000000">
      <w:pPr>
        <w:pStyle w:val="CodeBlock"/>
        <w:rPr>
          <w:rFonts w:hint="eastAsia"/>
        </w:rPr>
      </w:pPr>
      <w:r>
        <w:t>id | name | age</w:t>
      </w:r>
    </w:p>
    <w:p w14:paraId="56BE40F4" w14:textId="77777777" w:rsidR="00446A06" w:rsidRDefault="00000000">
      <w:pPr>
        <w:pStyle w:val="CodeBlock"/>
        <w:rPr>
          <w:rFonts w:hint="eastAsia"/>
        </w:rPr>
      </w:pPr>
      <w:r>
        <w:t>1 | Rahul | 20</w:t>
      </w:r>
    </w:p>
    <w:p w14:paraId="5BCEB737" w14:textId="77777777" w:rsidR="00446A06" w:rsidRDefault="00000000">
      <w:pPr>
        <w:pStyle w:val="CodeBlock"/>
        <w:rPr>
          <w:rFonts w:hint="eastAsia"/>
        </w:rPr>
      </w:pPr>
      <w:r>
        <w:t>2 | Priya | 21</w:t>
      </w:r>
    </w:p>
    <w:p w14:paraId="2457AC5F" w14:textId="77777777" w:rsidR="00446A06" w:rsidRDefault="00000000">
      <w:r>
        <w:t>Two students cannot have the same primary key.</w:t>
      </w:r>
    </w:p>
    <w:p w14:paraId="527C87DC" w14:textId="77777777" w:rsidR="00446A06" w:rsidRDefault="00000000">
      <w:r>
        <w:t>Primary keys are important because APIs often use them to retrieve, update, or delete individual records.</w:t>
      </w:r>
    </w:p>
    <w:p w14:paraId="0E74EA7A" w14:textId="77777777" w:rsidR="00446A06" w:rsidRDefault="00446A06"/>
    <w:p w14:paraId="3653FED9" w14:textId="77777777" w:rsidR="00446A06" w:rsidRDefault="00000000">
      <w:pPr>
        <w:pStyle w:val="Heading2"/>
      </w:pPr>
      <w:r>
        <w:t>5. What is a foreign key?</w:t>
      </w:r>
    </w:p>
    <w:p w14:paraId="4F648AF8" w14:textId="77777777" w:rsidR="00446A06" w:rsidRDefault="00446A06"/>
    <w:p w14:paraId="5F343883" w14:textId="77777777" w:rsidR="00446A06" w:rsidRDefault="00000000">
      <w:r>
        <w:t>A foreign key is a column or group of columns that references a primary key or another eligible unique key in a different or the same table.</w:t>
      </w:r>
    </w:p>
    <w:p w14:paraId="7168F36C" w14:textId="77777777" w:rsidR="00446A06" w:rsidRDefault="00000000">
      <w:r>
        <w:t>Foreign keys help maintain referential integrity between related tables.</w:t>
      </w:r>
    </w:p>
    <w:p w14:paraId="624F5D69" w14:textId="77777777" w:rsidR="00446A06" w:rsidRDefault="00000000">
      <w:r>
        <w:t>Consider two tables: departments and students.</w:t>
      </w:r>
    </w:p>
    <w:p w14:paraId="19BF63A2" w14:textId="77777777" w:rsidR="00446A06" w:rsidRDefault="00000000">
      <w:pPr>
        <w:pStyle w:val="CodeBlock"/>
        <w:rPr>
          <w:rFonts w:hint="eastAsia"/>
        </w:rPr>
      </w:pPr>
      <w:r>
        <w:t>CREATE TABLE departments (</w:t>
      </w:r>
    </w:p>
    <w:p w14:paraId="5E5DF333" w14:textId="77777777" w:rsidR="00446A06" w:rsidRDefault="00000000">
      <w:pPr>
        <w:pStyle w:val="CodeBlock"/>
        <w:rPr>
          <w:rFonts w:hint="eastAsia"/>
        </w:rPr>
      </w:pPr>
      <w:r>
        <w:t xml:space="preserve">    id INTEGER PRIMARY KEY,</w:t>
      </w:r>
    </w:p>
    <w:p w14:paraId="5547D1F4" w14:textId="77777777" w:rsidR="00446A06" w:rsidRDefault="00000000">
      <w:pPr>
        <w:pStyle w:val="CodeBlock"/>
        <w:rPr>
          <w:rFonts w:hint="eastAsia"/>
        </w:rPr>
      </w:pPr>
      <w:r>
        <w:t xml:space="preserve">    name VARCHAR(100) NOT NULL</w:t>
      </w:r>
    </w:p>
    <w:p w14:paraId="3F4E6318" w14:textId="77777777" w:rsidR="00446A06" w:rsidRDefault="00000000">
      <w:r>
        <w:t>);</w:t>
      </w:r>
    </w:p>
    <w:p w14:paraId="3D3C674F" w14:textId="77777777" w:rsidR="00446A06" w:rsidRDefault="00446A06"/>
    <w:p w14:paraId="51542880" w14:textId="77777777" w:rsidR="00446A06" w:rsidRDefault="00000000">
      <w:pPr>
        <w:pStyle w:val="CodeBlock"/>
        <w:rPr>
          <w:rFonts w:hint="eastAsia"/>
        </w:rPr>
      </w:pPr>
      <w:r>
        <w:t>CREATE TABLE students (</w:t>
      </w:r>
    </w:p>
    <w:p w14:paraId="24A2986F" w14:textId="77777777" w:rsidR="00446A06" w:rsidRDefault="00000000">
      <w:pPr>
        <w:pStyle w:val="CodeBlock"/>
        <w:rPr>
          <w:rFonts w:hint="eastAsia"/>
        </w:rPr>
      </w:pPr>
      <w:r>
        <w:t xml:space="preserve">    id INTEGER PRIMARY KEY,</w:t>
      </w:r>
    </w:p>
    <w:p w14:paraId="0CBE9D50" w14:textId="77777777" w:rsidR="00446A06" w:rsidRDefault="00000000">
      <w:pPr>
        <w:pStyle w:val="CodeBlock"/>
        <w:rPr>
          <w:rFonts w:hint="eastAsia"/>
        </w:rPr>
      </w:pPr>
      <w:r>
        <w:t xml:space="preserve">    name VARCHAR(100) NOT NULL,</w:t>
      </w:r>
    </w:p>
    <w:p w14:paraId="07A5C861" w14:textId="77777777" w:rsidR="00446A06" w:rsidRDefault="00000000">
      <w:pPr>
        <w:pStyle w:val="CodeBlock"/>
        <w:rPr>
          <w:rFonts w:hint="eastAsia"/>
        </w:rPr>
      </w:pPr>
      <w:r>
        <w:t xml:space="preserve">    department_id INTEGER,</w:t>
      </w:r>
    </w:p>
    <w:p w14:paraId="7E04DB32" w14:textId="77777777" w:rsidR="00446A06" w:rsidRDefault="00000000">
      <w:pPr>
        <w:pStyle w:val="CodeBlock"/>
        <w:rPr>
          <w:rFonts w:hint="eastAsia"/>
        </w:rPr>
      </w:pPr>
      <w:r>
        <w:t xml:space="preserve">    FOREIGN KEY (department_id)</w:t>
      </w:r>
    </w:p>
    <w:p w14:paraId="1B5A0294" w14:textId="77777777" w:rsidR="00446A06" w:rsidRDefault="00000000">
      <w:pPr>
        <w:pStyle w:val="CodeBlock"/>
        <w:rPr>
          <w:rFonts w:hint="eastAsia"/>
        </w:rPr>
      </w:pPr>
      <w:r>
        <w:t xml:space="preserve">        REFERENCES departments(id)</w:t>
      </w:r>
    </w:p>
    <w:p w14:paraId="6721B384" w14:textId="77777777" w:rsidR="00446A06" w:rsidRDefault="00000000">
      <w:r>
        <w:t>);</w:t>
      </w:r>
    </w:p>
    <w:p w14:paraId="12F0C14C" w14:textId="77777777" w:rsidR="00446A06" w:rsidRDefault="00000000">
      <w:r>
        <w:lastRenderedPageBreak/>
        <w:t>Here, department_id references departments.id.</w:t>
      </w:r>
    </w:p>
    <w:p w14:paraId="39343B21" w14:textId="77777777" w:rsidR="00446A06" w:rsidRDefault="00000000">
      <w:r>
        <w:t>This allows each student record to be associated with a department.</w:t>
      </w:r>
    </w:p>
    <w:p w14:paraId="23CD3582" w14:textId="77777777" w:rsidR="00446A06" w:rsidRDefault="00000000">
      <w:r>
        <w:t>A foreign key can prevent a student from referencing a department that does not exist, subject to the database's constraint configuration.</w:t>
      </w:r>
    </w:p>
    <w:p w14:paraId="128A91DF" w14:textId="77777777" w:rsidR="00446A06" w:rsidRDefault="00000000">
      <w:pPr>
        <w:pStyle w:val="Heading2"/>
      </w:pPr>
      <w:r>
        <w:t>6. What is SQL?</w:t>
      </w:r>
    </w:p>
    <w:p w14:paraId="690AE316" w14:textId="77777777" w:rsidR="00446A06" w:rsidRDefault="00446A06"/>
    <w:p w14:paraId="61B6C358" w14:textId="77777777" w:rsidR="00446A06" w:rsidRDefault="00000000">
      <w:r>
        <w:t>SQL stands for Structured Query Language.</w:t>
      </w:r>
    </w:p>
    <w:p w14:paraId="3B70E694" w14:textId="77777777" w:rsidR="00446A06" w:rsidRDefault="00000000">
      <w:r>
        <w:t>It is used to define database structures, retrieve data, insert records, update records, delete records, and control transactions.</w:t>
      </w:r>
    </w:p>
    <w:p w14:paraId="754A8CE9" w14:textId="77777777" w:rsidR="00446A06" w:rsidRDefault="00000000">
      <w:r>
        <w:t>SQL is widely used with relational database systems.</w:t>
      </w:r>
    </w:p>
    <w:p w14:paraId="480CBBFB" w14:textId="77777777" w:rsidR="00446A06" w:rsidRDefault="00000000">
      <w:r>
        <w:t>The main categories commonly taught are:</w:t>
      </w:r>
    </w:p>
    <w:p w14:paraId="2B947768" w14:textId="77777777" w:rsidR="00446A06" w:rsidRDefault="00000000">
      <w:pPr>
        <w:pStyle w:val="CodeBlock"/>
        <w:rPr>
          <w:rFonts w:hint="eastAsia"/>
        </w:rPr>
      </w:pPr>
      <w:r>
        <w:t>Category | Purpose | Examples</w:t>
      </w:r>
    </w:p>
    <w:p w14:paraId="79B5A7D8" w14:textId="77777777" w:rsidR="00446A06" w:rsidRDefault="00000000">
      <w:pPr>
        <w:pStyle w:val="CodeBlock"/>
        <w:rPr>
          <w:rFonts w:hint="eastAsia"/>
        </w:rPr>
      </w:pPr>
      <w:r>
        <w:t>DDL | Define database structures | CREATE, ALTER, DROP</w:t>
      </w:r>
    </w:p>
    <w:p w14:paraId="48F50C38" w14:textId="77777777" w:rsidR="00446A06" w:rsidRDefault="00000000">
      <w:pPr>
        <w:pStyle w:val="CodeBlock"/>
        <w:rPr>
          <w:rFonts w:hint="eastAsia"/>
        </w:rPr>
      </w:pPr>
      <w:r>
        <w:t>DML | Modify records | INSERT, UPDATE, DELETE</w:t>
      </w:r>
    </w:p>
    <w:p w14:paraId="7BE298D5" w14:textId="77777777" w:rsidR="00446A06" w:rsidRDefault="00000000">
      <w:pPr>
        <w:pStyle w:val="CodeBlock"/>
        <w:rPr>
          <w:rFonts w:hint="eastAsia"/>
        </w:rPr>
      </w:pPr>
      <w:r>
        <w:t>DQL | Retrieve records | SELECT</w:t>
      </w:r>
    </w:p>
    <w:p w14:paraId="3F0E1113" w14:textId="77777777" w:rsidR="00446A06" w:rsidRDefault="00000000">
      <w:pPr>
        <w:pStyle w:val="CodeBlock"/>
        <w:rPr>
          <w:rFonts w:hint="eastAsia"/>
        </w:rPr>
      </w:pPr>
      <w:r>
        <w:t>DCL | Control permissions | GRANT, REVOKE</w:t>
      </w:r>
    </w:p>
    <w:p w14:paraId="19B1DCBF" w14:textId="77777777" w:rsidR="00446A06" w:rsidRDefault="00000000">
      <w:pPr>
        <w:pStyle w:val="CodeBlock"/>
        <w:rPr>
          <w:rFonts w:hint="eastAsia"/>
        </w:rPr>
      </w:pPr>
      <w:r>
        <w:t>TCL | Manage transactions | COMMIT, ROLLBACK</w:t>
      </w:r>
    </w:p>
    <w:p w14:paraId="576E52DE" w14:textId="77777777" w:rsidR="00446A06" w:rsidRDefault="00000000">
      <w:r>
        <w:t>These categories are a useful teaching classification, although SQL standards and database products do not always group every command identically.</w:t>
      </w:r>
    </w:p>
    <w:p w14:paraId="3E6DF36D" w14:textId="77777777" w:rsidR="00446A06" w:rsidRDefault="00000000">
      <w:pPr>
        <w:pStyle w:val="Heading2"/>
      </w:pPr>
      <w:r>
        <w:t>7. How do we create a table using SQL?</w:t>
      </w:r>
    </w:p>
    <w:p w14:paraId="1B208234" w14:textId="77777777" w:rsidR="00446A06" w:rsidRDefault="00446A06"/>
    <w:p w14:paraId="492FC40E" w14:textId="77777777" w:rsidR="00446A06" w:rsidRDefault="00000000">
      <w:r>
        <w:t>The CREATE TABLE statement defines a new table and its columns.</w:t>
      </w:r>
    </w:p>
    <w:p w14:paraId="48812BA5" w14:textId="77777777" w:rsidR="00446A06" w:rsidRDefault="00000000">
      <w:r>
        <w:t>Example:</w:t>
      </w:r>
    </w:p>
    <w:p w14:paraId="1E743BA0" w14:textId="77777777" w:rsidR="00446A06" w:rsidRDefault="00000000">
      <w:pPr>
        <w:pStyle w:val="CodeBlock"/>
        <w:rPr>
          <w:rFonts w:hint="eastAsia"/>
        </w:rPr>
      </w:pPr>
      <w:r>
        <w:t>CREATE TABLE students (</w:t>
      </w:r>
    </w:p>
    <w:p w14:paraId="6C202511" w14:textId="77777777" w:rsidR="00446A06" w:rsidRDefault="00000000">
      <w:pPr>
        <w:pStyle w:val="CodeBlock"/>
        <w:rPr>
          <w:rFonts w:hint="eastAsia"/>
        </w:rPr>
      </w:pPr>
      <w:r>
        <w:t xml:space="preserve">    id INTEGER PRIMARY KEY,</w:t>
      </w:r>
    </w:p>
    <w:p w14:paraId="283AE301" w14:textId="77777777" w:rsidR="00446A06" w:rsidRDefault="00000000">
      <w:pPr>
        <w:pStyle w:val="CodeBlock"/>
        <w:rPr>
          <w:rFonts w:hint="eastAsia"/>
        </w:rPr>
      </w:pPr>
      <w:r>
        <w:t xml:space="preserve">    name VARCHAR(100) NOT NULL,</w:t>
      </w:r>
    </w:p>
    <w:p w14:paraId="76237181" w14:textId="77777777" w:rsidR="00446A06" w:rsidRDefault="00000000">
      <w:pPr>
        <w:pStyle w:val="CodeBlock"/>
        <w:rPr>
          <w:rFonts w:hint="eastAsia"/>
        </w:rPr>
      </w:pPr>
      <w:r>
        <w:t xml:space="preserve">    email VARCHAR(255) UNIQUE NOT NULL,</w:t>
      </w:r>
    </w:p>
    <w:p w14:paraId="48C66164" w14:textId="77777777" w:rsidR="00446A06" w:rsidRDefault="00000000">
      <w:pPr>
        <w:pStyle w:val="CodeBlock"/>
        <w:rPr>
          <w:rFonts w:hint="eastAsia"/>
        </w:rPr>
      </w:pPr>
      <w:r>
        <w:t xml:space="preserve">    age INTEGER NOT NULL</w:t>
      </w:r>
    </w:p>
    <w:p w14:paraId="7D931928" w14:textId="77777777" w:rsidR="00446A06" w:rsidRDefault="00000000">
      <w:r>
        <w:t>);</w:t>
      </w:r>
    </w:p>
    <w:p w14:paraId="0F391FF3" w14:textId="77777777" w:rsidR="00446A06" w:rsidRDefault="00000000">
      <w:r>
        <w:t>Explanation:</w:t>
      </w:r>
    </w:p>
    <w:p w14:paraId="1D8B700A" w14:textId="77777777" w:rsidR="00446A06" w:rsidRDefault="00000000">
      <w:pPr>
        <w:pStyle w:val="ListBullet"/>
      </w:pPr>
      <w:r>
        <w:t>CREATE TABLE creates a table.</w:t>
      </w:r>
    </w:p>
    <w:p w14:paraId="09560368" w14:textId="77777777" w:rsidR="00446A06" w:rsidRDefault="00000000">
      <w:pPr>
        <w:pStyle w:val="ListBullet"/>
      </w:pPr>
      <w:r>
        <w:t>id stores the student's identifier.</w:t>
      </w:r>
    </w:p>
    <w:p w14:paraId="43CD631B" w14:textId="77777777" w:rsidR="00446A06" w:rsidRDefault="00000000">
      <w:pPr>
        <w:pStyle w:val="ListBullet"/>
      </w:pPr>
      <w:r>
        <w:t>INTEGER represents an integer value.</w:t>
      </w:r>
    </w:p>
    <w:p w14:paraId="395FD0BC" w14:textId="77777777" w:rsidR="00446A06" w:rsidRDefault="00000000">
      <w:pPr>
        <w:pStyle w:val="ListBullet"/>
      </w:pPr>
      <w:r>
        <w:t>VARCHAR(100) stores a variable-length string up to the specified length in databases that support this declaration.</w:t>
      </w:r>
    </w:p>
    <w:p w14:paraId="2BD7928A" w14:textId="77777777" w:rsidR="00446A06" w:rsidRDefault="00000000">
      <w:pPr>
        <w:pStyle w:val="ListBullet"/>
      </w:pPr>
      <w:r>
        <w:t>NOT NULL requires a value.</w:t>
      </w:r>
    </w:p>
    <w:p w14:paraId="081D9499" w14:textId="77777777" w:rsidR="00446A06" w:rsidRDefault="00000000">
      <w:pPr>
        <w:pStyle w:val="ListBullet"/>
      </w:pPr>
      <w:r>
        <w:t>UNIQUE prevents duplicate email values.</w:t>
      </w:r>
    </w:p>
    <w:p w14:paraId="71DA6A9A" w14:textId="77777777" w:rsidR="00446A06" w:rsidRDefault="00000000">
      <w:r>
        <w:t>Note: Exact type behavior and automatic ID generation vary across database systems. The example illustrates the general relational model.</w:t>
      </w:r>
    </w:p>
    <w:p w14:paraId="6338788D" w14:textId="77777777" w:rsidR="00446A06" w:rsidRDefault="00446A06"/>
    <w:p w14:paraId="08759490" w14:textId="77777777" w:rsidR="00446A06" w:rsidRDefault="00000000">
      <w:pPr>
        <w:pStyle w:val="Heading2"/>
      </w:pPr>
      <w:r>
        <w:t>8. How do we insert data using SQL?</w:t>
      </w:r>
    </w:p>
    <w:p w14:paraId="21D11BE6" w14:textId="77777777" w:rsidR="00446A06" w:rsidRDefault="00446A06"/>
    <w:p w14:paraId="6E281A3F" w14:textId="77777777" w:rsidR="00446A06" w:rsidRDefault="00000000">
      <w:r>
        <w:t>The INSERT INTO statement adds a new row to a table.</w:t>
      </w:r>
    </w:p>
    <w:p w14:paraId="1383DEF9" w14:textId="77777777" w:rsidR="00446A06" w:rsidRDefault="00000000">
      <w:r>
        <w:t>Example:</w:t>
      </w:r>
    </w:p>
    <w:p w14:paraId="450DA224" w14:textId="77777777" w:rsidR="00446A06" w:rsidRDefault="00000000">
      <w:pPr>
        <w:pStyle w:val="CodeBlock"/>
        <w:rPr>
          <w:rFonts w:hint="eastAsia"/>
        </w:rPr>
      </w:pPr>
      <w:r>
        <w:lastRenderedPageBreak/>
        <w:t>INSERT INTO students (id, name, email, age)</w:t>
      </w:r>
    </w:p>
    <w:p w14:paraId="371214F2" w14:textId="77777777" w:rsidR="00446A06" w:rsidRDefault="00000000">
      <w:r>
        <w:t>VALUES (1, 'Rahul', 'rahul@example.com', 20);</w:t>
      </w:r>
    </w:p>
    <w:p w14:paraId="4BBA67E6" w14:textId="77777777" w:rsidR="00446A06" w:rsidRDefault="00000000">
      <w:r>
        <w:t>To insert another student:</w:t>
      </w:r>
    </w:p>
    <w:p w14:paraId="4930B02E" w14:textId="77777777" w:rsidR="00446A06" w:rsidRDefault="00000000">
      <w:pPr>
        <w:pStyle w:val="CodeBlock"/>
        <w:rPr>
          <w:rFonts w:hint="eastAsia"/>
        </w:rPr>
      </w:pPr>
      <w:r>
        <w:t>INSERT INTO students (id, name, email, age)</w:t>
      </w:r>
    </w:p>
    <w:p w14:paraId="6BE3B571" w14:textId="77777777" w:rsidR="00446A06" w:rsidRDefault="00000000">
      <w:r>
        <w:t>VALUES (2, 'Priya', 'priya@example.com', 21);</w:t>
      </w:r>
    </w:p>
    <w:p w14:paraId="19B49D00" w14:textId="77777777" w:rsidR="00446A06" w:rsidRDefault="00000000">
      <w:r>
        <w:t>The values are inserted into their corresponding columns.</w:t>
      </w:r>
    </w:p>
    <w:p w14:paraId="40F7C0AC" w14:textId="77777777" w:rsidR="00446A06" w:rsidRDefault="00446A06"/>
    <w:p w14:paraId="7BA75EBF" w14:textId="77777777" w:rsidR="00446A06" w:rsidRDefault="00000000">
      <w:pPr>
        <w:pStyle w:val="Heading2"/>
      </w:pPr>
      <w:r>
        <w:t>9. How do we retrieve records using SQL?</w:t>
      </w:r>
    </w:p>
    <w:p w14:paraId="5EEAC48A" w14:textId="77777777" w:rsidR="00446A06" w:rsidRDefault="00446A06"/>
    <w:p w14:paraId="6F82C569" w14:textId="77777777" w:rsidR="00446A06" w:rsidRDefault="00000000">
      <w:r>
        <w:t>The SELECT statement retrieves data from a database table.</w:t>
      </w:r>
    </w:p>
    <w:p w14:paraId="06DC40D6" w14:textId="77777777" w:rsidR="00446A06" w:rsidRDefault="00000000">
      <w:r>
        <w:t>Retrieve all columns:</w:t>
      </w:r>
    </w:p>
    <w:p w14:paraId="4AB0169A" w14:textId="77777777" w:rsidR="00446A06" w:rsidRDefault="00000000">
      <w:pPr>
        <w:pStyle w:val="CodeBlock"/>
        <w:rPr>
          <w:rFonts w:hint="eastAsia"/>
        </w:rPr>
      </w:pPr>
      <w:r>
        <w:t>SELECT * FROM students;</w:t>
      </w:r>
    </w:p>
    <w:p w14:paraId="605FE903" w14:textId="77777777" w:rsidR="00446A06" w:rsidRDefault="00000000">
      <w:r>
        <w:t>Retrieve selected columns:</w:t>
      </w:r>
    </w:p>
    <w:p w14:paraId="5A7AF47A" w14:textId="77777777" w:rsidR="00446A06" w:rsidRDefault="00000000">
      <w:pPr>
        <w:pStyle w:val="CodeBlock"/>
        <w:rPr>
          <w:rFonts w:hint="eastAsia"/>
        </w:rPr>
      </w:pPr>
      <w:r>
        <w:t>SELECT name, email</w:t>
      </w:r>
    </w:p>
    <w:p w14:paraId="3A01C4BD" w14:textId="77777777" w:rsidR="00446A06" w:rsidRDefault="00000000">
      <w:r>
        <w:t>FROM students;</w:t>
      </w:r>
    </w:p>
    <w:p w14:paraId="70E54705" w14:textId="77777777" w:rsidR="00446A06" w:rsidRDefault="00000000">
      <w:r>
        <w:t>Retrieve students aged 20 or above:</w:t>
      </w:r>
    </w:p>
    <w:p w14:paraId="26E28C25" w14:textId="77777777" w:rsidR="00446A06" w:rsidRDefault="00000000">
      <w:pPr>
        <w:pStyle w:val="CodeBlock"/>
        <w:rPr>
          <w:rFonts w:hint="eastAsia"/>
        </w:rPr>
      </w:pPr>
      <w:r>
        <w:t>SELECT *</w:t>
      </w:r>
    </w:p>
    <w:p w14:paraId="5C272EB2" w14:textId="77777777" w:rsidR="00446A06" w:rsidRDefault="00000000">
      <w:r>
        <w:t>FROM students</w:t>
      </w:r>
    </w:p>
    <w:p w14:paraId="663758E6" w14:textId="77777777" w:rsidR="00446A06" w:rsidRDefault="00000000">
      <w:r>
        <w:t>WHERE age &gt;= 20;</w:t>
      </w:r>
    </w:p>
    <w:p w14:paraId="745A6185" w14:textId="77777777" w:rsidR="00446A06" w:rsidRDefault="00000000">
      <w:r>
        <w:t>Sort students by name:</w:t>
      </w:r>
    </w:p>
    <w:p w14:paraId="4A5C0FB8" w14:textId="77777777" w:rsidR="00446A06" w:rsidRDefault="00000000">
      <w:pPr>
        <w:pStyle w:val="CodeBlock"/>
        <w:rPr>
          <w:rFonts w:hint="eastAsia"/>
        </w:rPr>
      </w:pPr>
      <w:r>
        <w:t>SELECT *</w:t>
      </w:r>
    </w:p>
    <w:p w14:paraId="48D3EEF8" w14:textId="77777777" w:rsidR="00446A06" w:rsidRDefault="00000000">
      <w:r>
        <w:t>FROM students</w:t>
      </w:r>
    </w:p>
    <w:p w14:paraId="058373DE" w14:textId="77777777" w:rsidR="00446A06" w:rsidRDefault="00000000">
      <w:r>
        <w:t>ORDER BY name;</w:t>
      </w:r>
    </w:p>
    <w:p w14:paraId="1F00C1F9" w14:textId="77777777" w:rsidR="00446A06" w:rsidRDefault="00000000">
      <w:r>
        <w:t>These queries form the foundation for understanding database operations performed through an ORM.</w:t>
      </w:r>
    </w:p>
    <w:p w14:paraId="7B1E3B61" w14:textId="77777777" w:rsidR="00446A06" w:rsidRDefault="00446A06"/>
    <w:p w14:paraId="51D8F4D8" w14:textId="77777777" w:rsidR="00446A06" w:rsidRDefault="00000000">
      <w:pPr>
        <w:pStyle w:val="Heading2"/>
      </w:pPr>
      <w:r>
        <w:t>10. How do we update and delete records using SQL?</w:t>
      </w:r>
    </w:p>
    <w:p w14:paraId="0B35DF02" w14:textId="77777777" w:rsidR="00446A06" w:rsidRDefault="00446A06"/>
    <w:p w14:paraId="2CB90FB8" w14:textId="77777777" w:rsidR="00446A06" w:rsidRDefault="00000000">
      <w:r>
        <w:t>The UPDATE statement modifies existing records.</w:t>
      </w:r>
    </w:p>
    <w:p w14:paraId="529CBDF7" w14:textId="77777777" w:rsidR="00446A06" w:rsidRDefault="00000000">
      <w:pPr>
        <w:pStyle w:val="CodeBlock"/>
        <w:rPr>
          <w:rFonts w:hint="eastAsia"/>
        </w:rPr>
      </w:pPr>
      <w:r>
        <w:t>UPDATE students</w:t>
      </w:r>
    </w:p>
    <w:p w14:paraId="62308871" w14:textId="77777777" w:rsidR="00446A06" w:rsidRDefault="00000000">
      <w:r>
        <w:t>SET age = 22</w:t>
      </w:r>
    </w:p>
    <w:p w14:paraId="7AEF3D79" w14:textId="77777777" w:rsidR="00446A06" w:rsidRDefault="00000000">
      <w:r>
        <w:t>WHERE id = 1;</w:t>
      </w:r>
    </w:p>
    <w:p w14:paraId="471656C6" w14:textId="77777777" w:rsidR="00446A06" w:rsidRDefault="00000000">
      <w:r>
        <w:t>This updates the age of the student whose ID is 1.</w:t>
      </w:r>
    </w:p>
    <w:p w14:paraId="3F0BC1AC" w14:textId="77777777" w:rsidR="00446A06" w:rsidRDefault="00000000">
      <w:r>
        <w:t>The DELETE statement removes records.</w:t>
      </w:r>
    </w:p>
    <w:p w14:paraId="4111B1DC" w14:textId="77777777" w:rsidR="00446A06" w:rsidRDefault="00000000">
      <w:pPr>
        <w:pStyle w:val="CodeBlock"/>
        <w:rPr>
          <w:rFonts w:hint="eastAsia"/>
        </w:rPr>
      </w:pPr>
      <w:r>
        <w:t>DELETE FROM students</w:t>
      </w:r>
    </w:p>
    <w:p w14:paraId="5EE11E9C" w14:textId="77777777" w:rsidR="00446A06" w:rsidRDefault="00000000">
      <w:r>
        <w:t>WHERE id = 2;</w:t>
      </w:r>
    </w:p>
    <w:p w14:paraId="7D6030C4" w14:textId="77777777" w:rsidR="00446A06" w:rsidRDefault="00000000">
      <w:r>
        <w:t>Important: Always understand the effect of the WHERE clause before executing an UPDATE or DELETE statement. Omitting it can affect every row in the table.</w:t>
      </w:r>
    </w:p>
    <w:p w14:paraId="6E3BD732" w14:textId="77777777" w:rsidR="00446A06" w:rsidRDefault="00446A06"/>
    <w:p w14:paraId="08BB8D15" w14:textId="77777777" w:rsidR="00446A06" w:rsidRDefault="00000000">
      <w:pPr>
        <w:pStyle w:val="Heading2"/>
      </w:pPr>
      <w:r>
        <w:t>Part 2: ORM Fundamentals</w:t>
      </w:r>
    </w:p>
    <w:p w14:paraId="1E20121B" w14:textId="77777777" w:rsidR="00446A06" w:rsidRDefault="00000000">
      <w:pPr>
        <w:pStyle w:val="Heading2"/>
      </w:pPr>
      <w:r>
        <w:t>11. What is ORM?</w:t>
      </w:r>
    </w:p>
    <w:p w14:paraId="4F63677B" w14:textId="77777777" w:rsidR="00446A06" w:rsidRDefault="00446A06"/>
    <w:p w14:paraId="3385B313" w14:textId="77777777" w:rsidR="00446A06" w:rsidRDefault="00000000">
      <w:r>
        <w:lastRenderedPageBreak/>
        <w:t>ORM stands for Object-Relational Mapping.</w:t>
      </w:r>
    </w:p>
    <w:p w14:paraId="2B33AE21" w14:textId="77777777" w:rsidR="00446A06" w:rsidRDefault="00000000">
      <w:r>
        <w:t>ORM is a technique that maps objects in an object-oriented programming language to tables in a relational database.</w:t>
      </w:r>
    </w:p>
    <w:p w14:paraId="78ABF3BD" w14:textId="77777777" w:rsidR="00446A06" w:rsidRDefault="00000000">
      <w:r>
        <w:t>In Python, ORM allows developers to represent database tables using Python classes and database rows using Python objects.</w:t>
      </w:r>
    </w:p>
    <w:p w14:paraId="77B28BFF" w14:textId="77777777" w:rsidR="00446A06" w:rsidRDefault="00000000">
      <w:r>
        <w:t>For example, instead of writing SQL manually for every operation, a developer can create a Python object representing a student and use the ORM to persist it.</w:t>
      </w:r>
    </w:p>
    <w:p w14:paraId="17B1BD09" w14:textId="77777777" w:rsidR="00446A06" w:rsidRDefault="00000000">
      <w:r>
        <w:t>The ORM translates these operations into appropriate SQL statements.</w:t>
      </w:r>
    </w:p>
    <w:p w14:paraId="18ADBE71" w14:textId="77777777" w:rsidR="00446A06" w:rsidRDefault="00446A06"/>
    <w:p w14:paraId="5C6FA30E" w14:textId="77777777" w:rsidR="00446A06" w:rsidRDefault="00000000">
      <w:pPr>
        <w:pStyle w:val="Heading2"/>
      </w:pPr>
      <w:r>
        <w:t>12. Why do we use ORM in FastAPI applications?</w:t>
      </w:r>
    </w:p>
    <w:p w14:paraId="41CF3E28" w14:textId="77777777" w:rsidR="00446A06" w:rsidRDefault="00446A06"/>
    <w:p w14:paraId="469057DA" w14:textId="77777777" w:rsidR="00446A06" w:rsidRDefault="00000000">
      <w:r>
        <w:t>ORM simplifies database interaction and helps organize application code.</w:t>
      </w:r>
    </w:p>
    <w:p w14:paraId="2A871F70" w14:textId="77777777" w:rsidR="00446A06" w:rsidRDefault="00000000">
      <w:r>
        <w:t>Its advantages include:</w:t>
      </w:r>
    </w:p>
    <w:p w14:paraId="1CCDCBFA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1.</w:t>
      </w:r>
      <w:r>
        <w:tab/>
        <w:t>Representing tables using Python classes.</w:t>
      </w:r>
    </w:p>
    <w:p w14:paraId="1E1709D1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2.</w:t>
      </w:r>
      <w:r>
        <w:tab/>
        <w:t>Working with database records as Python objects.</w:t>
      </w:r>
    </w:p>
    <w:p w14:paraId="74E06227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3.</w:t>
      </w:r>
      <w:r>
        <w:tab/>
        <w:t>Supporting insert, retrieve, update, and delete operations.</w:t>
      </w:r>
    </w:p>
    <w:p w14:paraId="5F225A18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4.</w:t>
      </w:r>
      <w:r>
        <w:tab/>
        <w:t>Defining relationships between tables.</w:t>
      </w:r>
    </w:p>
    <w:p w14:paraId="43E72229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5.</w:t>
      </w:r>
      <w:r>
        <w:tab/>
        <w:t>Constructing queries programmatically.</w:t>
      </w:r>
    </w:p>
    <w:p w14:paraId="151657C3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6.</w:t>
      </w:r>
      <w:r>
        <w:tab/>
        <w:t>Managing transactions and sessions.</w:t>
      </w:r>
    </w:p>
    <w:p w14:paraId="153197A7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7.</w:t>
      </w:r>
      <w:r>
        <w:tab/>
        <w:t>Supporting multiple database systems through database-specific drivers and SQL dialects.</w:t>
      </w:r>
    </w:p>
    <w:p w14:paraId="2A93A3E8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8.</w:t>
      </w:r>
      <w:r>
        <w:tab/>
        <w:t>Reducing repetitive SQL code.</w:t>
      </w:r>
    </w:p>
    <w:p w14:paraId="7D03C4A2" w14:textId="77777777" w:rsidR="00446A06" w:rsidRDefault="00000000">
      <w:r>
        <w:t>However, ORM does not eliminate SQL completely. Developers still need to understand SQL, database design, indexes, transactions, joins, and query performance.</w:t>
      </w:r>
    </w:p>
    <w:p w14:paraId="149B7463" w14:textId="77777777" w:rsidR="00446A06" w:rsidRDefault="00446A06"/>
    <w:p w14:paraId="2ACCC56B" w14:textId="77777777" w:rsidR="00446A06" w:rsidRDefault="00000000">
      <w:pPr>
        <w:pStyle w:val="Heading2"/>
      </w:pPr>
      <w:r>
        <w:t>13. What is SQLAlchemy?</w:t>
      </w:r>
    </w:p>
    <w:p w14:paraId="0CBE7058" w14:textId="77777777" w:rsidR="00446A06" w:rsidRDefault="00446A06"/>
    <w:p w14:paraId="00E8849D" w14:textId="77777777" w:rsidR="00446A06" w:rsidRDefault="00000000">
      <w:r>
        <w:t>SQLAlchemy is a Python SQL toolkit and Object-Relational Mapper.</w:t>
      </w:r>
    </w:p>
    <w:p w14:paraId="733427B1" w14:textId="77777777" w:rsidR="00446A06" w:rsidRDefault="00000000">
      <w:r>
        <w:t>It provides tools for connecting Python applications to relational databases and performing database operations.</w:t>
      </w:r>
    </w:p>
    <w:p w14:paraId="32E39508" w14:textId="77777777" w:rsidR="00446A06" w:rsidRDefault="00000000">
      <w:r>
        <w:t>SQLAlchemy has two major areas of functionality:</w:t>
      </w:r>
    </w:p>
    <w:p w14:paraId="5FD9304B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1. SQLAlchemy Core</w:t>
      </w:r>
    </w:p>
    <w:p w14:paraId="2A1E85AA" w14:textId="77777777" w:rsidR="00446A06" w:rsidRDefault="00000000">
      <w:r>
        <w:t>Provides SQL expression construction, connections, transactions, and lower-level database interaction.</w:t>
      </w:r>
    </w:p>
    <w:p w14:paraId="6FFA8B1E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2. SQLAlchemy ORM</w:t>
      </w:r>
    </w:p>
    <w:p w14:paraId="79B7FF39" w14:textId="77777777" w:rsidR="00446A06" w:rsidRDefault="00000000">
      <w:r>
        <w:t>Provides Python classes, mapped objects, sessions, relationships, and object-oriented database operations.</w:t>
      </w:r>
    </w:p>
    <w:p w14:paraId="22C71B54" w14:textId="77777777" w:rsidR="00446A06" w:rsidRDefault="00000000">
      <w:r>
        <w:t>In a FastAPI application, SQLAlchemy ORM is commonly used to interact with the database.</w:t>
      </w:r>
    </w:p>
    <w:p w14:paraId="4B703577" w14:textId="77777777" w:rsidR="00446A06" w:rsidRDefault="00000000">
      <w:r>
        <w:t>The typical workflow is:</w:t>
      </w:r>
    </w:p>
    <w:p w14:paraId="2ABFE8CE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1.</w:t>
      </w:r>
      <w:r>
        <w:tab/>
        <w:t>Define ORM models.</w:t>
      </w:r>
    </w:p>
    <w:p w14:paraId="1F52E0C2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2.</w:t>
      </w:r>
      <w:r>
        <w:tab/>
        <w:t>Configure the database engine.</w:t>
      </w:r>
    </w:p>
    <w:p w14:paraId="4985359D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3.</w:t>
      </w:r>
      <w:r>
        <w:tab/>
        <w:t>Create a session factory.</w:t>
      </w:r>
    </w:p>
    <w:p w14:paraId="16669849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4.</w:t>
      </w:r>
      <w:r>
        <w:tab/>
        <w:t>Obtain a session for a request.</w:t>
      </w:r>
    </w:p>
    <w:p w14:paraId="78ECF099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5.</w:t>
      </w:r>
      <w:r>
        <w:tab/>
        <w:t>Execute database operations.</w:t>
      </w:r>
    </w:p>
    <w:p w14:paraId="34D713BF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6.</w:t>
      </w:r>
      <w:r>
        <w:tab/>
        <w:t>Commit or roll back transactions as needed.</w:t>
      </w:r>
    </w:p>
    <w:p w14:paraId="3A1D4B19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7.</w:t>
      </w:r>
      <w:r>
        <w:tab/>
        <w:t>Return validated response data through FastAPI.</w:t>
      </w:r>
    </w:p>
    <w:p w14:paraId="10D6C737" w14:textId="77777777" w:rsidR="00446A06" w:rsidRDefault="00446A06"/>
    <w:p w14:paraId="1AA54740" w14:textId="77777777" w:rsidR="00446A06" w:rsidRDefault="00000000">
      <w:pPr>
        <w:pStyle w:val="Heading2"/>
      </w:pPr>
      <w:r>
        <w:lastRenderedPageBreak/>
        <w:t>14. What is the difference between SQL and ORM?</w:t>
      </w:r>
    </w:p>
    <w:p w14:paraId="51AB138D" w14:textId="77777777" w:rsidR="00446A06" w:rsidRDefault="00446A06"/>
    <w:p w14:paraId="2B19F5FF" w14:textId="77777777" w:rsidR="00446A06" w:rsidRDefault="00000000">
      <w:pPr>
        <w:pStyle w:val="CodeBlock"/>
        <w:rPr>
          <w:rFonts w:hint="eastAsia"/>
        </w:rPr>
      </w:pPr>
      <w:r>
        <w:t>SQL | ORM</w:t>
      </w:r>
    </w:p>
    <w:p w14:paraId="1DFEEF16" w14:textId="77777777" w:rsidR="00446A06" w:rsidRDefault="00000000">
      <w:pPr>
        <w:pStyle w:val="CodeBlock"/>
        <w:rPr>
          <w:rFonts w:hint="eastAsia"/>
        </w:rPr>
      </w:pPr>
      <w:r>
        <w:t>Uses SQL statements directly | Uses mapped Python objects and query expressions</w:t>
      </w:r>
    </w:p>
    <w:p w14:paraId="5826E25A" w14:textId="77777777" w:rsidR="00446A06" w:rsidRDefault="00000000">
      <w:pPr>
        <w:pStyle w:val="CodeBlock"/>
        <w:rPr>
          <w:rFonts w:hint="eastAsia"/>
        </w:rPr>
      </w:pPr>
      <w:r>
        <w:t>Database operations are expressed in SQL | Database operations are expressed through Python APIs</w:t>
      </w:r>
    </w:p>
    <w:p w14:paraId="66C67BD9" w14:textId="77777777" w:rsidR="00446A06" w:rsidRDefault="00000000">
      <w:pPr>
        <w:pStyle w:val="CodeBlock"/>
        <w:rPr>
          <w:rFonts w:hint="eastAsia"/>
        </w:rPr>
      </w:pPr>
      <w:r>
        <w:t>Requires knowledge of SQL syntax | Requires knowledge of ORM models, sessions, and query APIs</w:t>
      </w:r>
    </w:p>
    <w:p w14:paraId="678A15E9" w14:textId="77777777" w:rsidR="00446A06" w:rsidRDefault="00000000">
      <w:pPr>
        <w:pStyle w:val="CodeBlock"/>
        <w:rPr>
          <w:rFonts w:hint="eastAsia"/>
        </w:rPr>
      </w:pPr>
      <w:r>
        <w:t>Provides direct control over SQL | Generates SQL from ORM operations</w:t>
      </w:r>
    </w:p>
    <w:p w14:paraId="377782EE" w14:textId="77777777" w:rsidR="00446A06" w:rsidRDefault="00000000">
      <w:pPr>
        <w:pStyle w:val="CodeBlock"/>
        <w:rPr>
          <w:rFonts w:hint="eastAsia"/>
        </w:rPr>
      </w:pPr>
      <w:r>
        <w:t>Example: SELECT * FROM students | Example: select(Student)</w:t>
      </w:r>
    </w:p>
    <w:p w14:paraId="7EE6C4E4" w14:textId="77777777" w:rsidR="00446A06" w:rsidRDefault="00000000">
      <w:r>
        <w:t>Both approaches can be useful in the same application. SQLAlchemy supports ORM operations as well as direct SQL expression execution.</w:t>
      </w:r>
    </w:p>
    <w:p w14:paraId="761C5643" w14:textId="77777777" w:rsidR="00446A06" w:rsidRDefault="00446A06"/>
    <w:p w14:paraId="382636DC" w14:textId="77777777" w:rsidR="00446A06" w:rsidRDefault="00000000">
      <w:pPr>
        <w:pStyle w:val="Heading2"/>
      </w:pPr>
      <w:r>
        <w:t>15. What is an ORM model?</w:t>
      </w:r>
    </w:p>
    <w:p w14:paraId="2D136CC4" w14:textId="77777777" w:rsidR="00446A06" w:rsidRDefault="00446A06"/>
    <w:p w14:paraId="5D4062AF" w14:textId="77777777" w:rsidR="00446A06" w:rsidRDefault="00000000">
      <w:r>
        <w:t>An ORM model is a Python class mapped to a database table.</w:t>
      </w:r>
    </w:p>
    <w:p w14:paraId="0A16B85B" w14:textId="77777777" w:rsidR="00446A06" w:rsidRDefault="00446A06"/>
    <w:p w14:paraId="24AB3A4D" w14:textId="77777777" w:rsidR="00446A06" w:rsidRDefault="00000000">
      <w:r>
        <w:t>Consider this example using SQLAlchemy 2.x:</w:t>
      </w:r>
    </w:p>
    <w:p w14:paraId="57E85B23" w14:textId="77777777" w:rsidR="00446A06" w:rsidRDefault="00446A06"/>
    <w:p w14:paraId="07FD2C47" w14:textId="77777777" w:rsidR="00446A06" w:rsidRDefault="00000000">
      <w:pPr>
        <w:pStyle w:val="CodeBlock"/>
        <w:rPr>
          <w:rFonts w:hint="eastAsia"/>
        </w:rPr>
      </w:pPr>
      <w:r>
        <w:t>from sqlalchemy import String</w:t>
      </w:r>
    </w:p>
    <w:p w14:paraId="16985C1D" w14:textId="77777777" w:rsidR="00446A06" w:rsidRDefault="00000000">
      <w:pPr>
        <w:pStyle w:val="CodeBlock"/>
        <w:rPr>
          <w:rFonts w:hint="eastAsia"/>
        </w:rPr>
      </w:pPr>
      <w:r>
        <w:t>from sqlalchemy.orm import DeclarativeBase</w:t>
      </w:r>
    </w:p>
    <w:p w14:paraId="6E12807A" w14:textId="77777777" w:rsidR="00446A06" w:rsidRDefault="00000000">
      <w:pPr>
        <w:pStyle w:val="CodeBlock"/>
        <w:rPr>
          <w:rFonts w:hint="eastAsia"/>
        </w:rPr>
      </w:pPr>
      <w:r>
        <w:t>from sqlalchemy.orm import Mapped, mapped_column</w:t>
      </w:r>
    </w:p>
    <w:p w14:paraId="56D7AE26" w14:textId="77777777" w:rsidR="00446A06" w:rsidRDefault="00446A06"/>
    <w:p w14:paraId="2B40BBF3" w14:textId="77777777" w:rsidR="00446A06" w:rsidRDefault="00446A06"/>
    <w:p w14:paraId="6D773271" w14:textId="77777777" w:rsidR="00446A06" w:rsidRDefault="00000000">
      <w:pPr>
        <w:pStyle w:val="CodeBlock"/>
        <w:rPr>
          <w:rFonts w:hint="eastAsia"/>
        </w:rPr>
      </w:pPr>
      <w:r>
        <w:t>class Base(DeclarativeBase):</w:t>
      </w:r>
    </w:p>
    <w:p w14:paraId="10D6F8BD" w14:textId="77777777" w:rsidR="00446A06" w:rsidRDefault="00000000">
      <w:pPr>
        <w:pStyle w:val="CodeBlock"/>
        <w:rPr>
          <w:rFonts w:hint="eastAsia"/>
        </w:rPr>
      </w:pPr>
      <w:r>
        <w:t xml:space="preserve">    pass</w:t>
      </w:r>
    </w:p>
    <w:p w14:paraId="22111C7D" w14:textId="77777777" w:rsidR="00446A06" w:rsidRDefault="00446A06"/>
    <w:p w14:paraId="057EB93C" w14:textId="77777777" w:rsidR="00446A06" w:rsidRDefault="00446A06"/>
    <w:p w14:paraId="6994F3C2" w14:textId="77777777" w:rsidR="00446A06" w:rsidRDefault="00000000">
      <w:pPr>
        <w:pStyle w:val="CodeBlock"/>
        <w:rPr>
          <w:rFonts w:hint="eastAsia"/>
        </w:rPr>
      </w:pPr>
      <w:r>
        <w:t>class Student(Base):</w:t>
      </w:r>
    </w:p>
    <w:p w14:paraId="125845D3" w14:textId="77777777" w:rsidR="00446A06" w:rsidRDefault="00000000">
      <w:pPr>
        <w:pStyle w:val="CodeBlock"/>
        <w:rPr>
          <w:rFonts w:hint="eastAsia"/>
        </w:rPr>
      </w:pPr>
      <w:r>
        <w:t xml:space="preserve">    __tablename__ = "students"</w:t>
      </w:r>
    </w:p>
    <w:p w14:paraId="5F7B7C27" w14:textId="77777777" w:rsidR="00446A06" w:rsidRDefault="00446A06"/>
    <w:p w14:paraId="1F56CF78" w14:textId="77777777" w:rsidR="00446A06" w:rsidRDefault="00000000">
      <w:pPr>
        <w:pStyle w:val="CodeBlock"/>
        <w:rPr>
          <w:rFonts w:hint="eastAsia"/>
        </w:rPr>
      </w:pPr>
      <w:r>
        <w:t xml:space="preserve">    id: Mapped[int] = mapped_column(</w:t>
      </w:r>
    </w:p>
    <w:p w14:paraId="6061E644" w14:textId="77777777" w:rsidR="00446A06" w:rsidRDefault="00000000">
      <w:pPr>
        <w:pStyle w:val="CodeBlock"/>
        <w:rPr>
          <w:rFonts w:hint="eastAsia"/>
        </w:rPr>
      </w:pPr>
      <w:r>
        <w:t xml:space="preserve">        primary_key=True</w:t>
      </w:r>
    </w:p>
    <w:p w14:paraId="26CB96F8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6B6B80E2" w14:textId="77777777" w:rsidR="00446A06" w:rsidRDefault="00446A06"/>
    <w:p w14:paraId="163C414F" w14:textId="77777777" w:rsidR="00446A06" w:rsidRDefault="00000000">
      <w:pPr>
        <w:pStyle w:val="CodeBlock"/>
        <w:rPr>
          <w:rFonts w:hint="eastAsia"/>
        </w:rPr>
      </w:pPr>
      <w:r>
        <w:t xml:space="preserve">    name: Mapped[str] = mapped_column(</w:t>
      </w:r>
    </w:p>
    <w:p w14:paraId="20A23A0F" w14:textId="77777777" w:rsidR="00446A06" w:rsidRDefault="00000000">
      <w:pPr>
        <w:pStyle w:val="CodeBlock"/>
        <w:rPr>
          <w:rFonts w:hint="eastAsia"/>
        </w:rPr>
      </w:pPr>
      <w:r>
        <w:t xml:space="preserve">        String(100)</w:t>
      </w:r>
    </w:p>
    <w:p w14:paraId="0A9A1A6F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54F4C4A7" w14:textId="77777777" w:rsidR="00446A06" w:rsidRDefault="00446A06"/>
    <w:p w14:paraId="4D291A93" w14:textId="77777777" w:rsidR="00446A06" w:rsidRDefault="00000000">
      <w:pPr>
        <w:pStyle w:val="CodeBlock"/>
        <w:rPr>
          <w:rFonts w:hint="eastAsia"/>
        </w:rPr>
      </w:pPr>
      <w:r>
        <w:t xml:space="preserve">    email: Mapped[str] = mapped_column(</w:t>
      </w:r>
    </w:p>
    <w:p w14:paraId="3CED666C" w14:textId="77777777" w:rsidR="00446A06" w:rsidRDefault="00000000">
      <w:pPr>
        <w:pStyle w:val="CodeBlock"/>
        <w:rPr>
          <w:rFonts w:hint="eastAsia"/>
        </w:rPr>
      </w:pPr>
      <w:r>
        <w:t xml:space="preserve">        String(255),</w:t>
      </w:r>
    </w:p>
    <w:p w14:paraId="7A7F2216" w14:textId="77777777" w:rsidR="00446A06" w:rsidRDefault="00000000">
      <w:pPr>
        <w:pStyle w:val="CodeBlock"/>
        <w:rPr>
          <w:rFonts w:hint="eastAsia"/>
        </w:rPr>
      </w:pPr>
      <w:r>
        <w:t xml:space="preserve">        unique=True</w:t>
      </w:r>
    </w:p>
    <w:p w14:paraId="7A4B928F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40427FCB" w14:textId="77777777" w:rsidR="00446A06" w:rsidRDefault="00446A06"/>
    <w:p w14:paraId="522D74B9" w14:textId="77777777" w:rsidR="00446A06" w:rsidRDefault="00000000">
      <w:pPr>
        <w:pStyle w:val="CodeBlock"/>
        <w:rPr>
          <w:rFonts w:hint="eastAsia"/>
        </w:rPr>
      </w:pPr>
      <w:r>
        <w:t xml:space="preserve">    age: Mapped[int]</w:t>
      </w:r>
    </w:p>
    <w:p w14:paraId="34E3BF37" w14:textId="77777777" w:rsidR="00446A06" w:rsidRDefault="00446A06"/>
    <w:p w14:paraId="202B6AF0" w14:textId="77777777" w:rsidR="00446A06" w:rsidRDefault="00000000">
      <w:r>
        <w:t>Explanation:</w:t>
      </w:r>
    </w:p>
    <w:p w14:paraId="3CB23761" w14:textId="77777777" w:rsidR="00446A06" w:rsidRDefault="00000000">
      <w:pPr>
        <w:pStyle w:val="ListBullet"/>
      </w:pPr>
      <w:r>
        <w:t>DeclarativeBase provides the base for ORM mappings.</w:t>
      </w:r>
    </w:p>
    <w:p w14:paraId="1C0354F0" w14:textId="77777777" w:rsidR="00446A06" w:rsidRDefault="00000000">
      <w:pPr>
        <w:pStyle w:val="ListBullet"/>
      </w:pPr>
      <w:r>
        <w:t>Student is the mapped Python class.</w:t>
      </w:r>
    </w:p>
    <w:p w14:paraId="46DE46B7" w14:textId="77777777" w:rsidR="00446A06" w:rsidRDefault="00000000">
      <w:pPr>
        <w:pStyle w:val="ListBullet"/>
      </w:pPr>
      <w:r>
        <w:lastRenderedPageBreak/>
        <w:t>__tablename__ specifies the database table name.</w:t>
      </w:r>
    </w:p>
    <w:p w14:paraId="584BB7EA" w14:textId="77777777" w:rsidR="00446A06" w:rsidRDefault="00000000">
      <w:pPr>
        <w:pStyle w:val="ListBullet"/>
      </w:pPr>
      <w:r>
        <w:t>Mapped[int] declares an integer-mapped attribute.</w:t>
      </w:r>
    </w:p>
    <w:p w14:paraId="6BDB7940" w14:textId="77777777" w:rsidR="00446A06" w:rsidRDefault="00000000">
      <w:pPr>
        <w:pStyle w:val="ListBullet"/>
      </w:pPr>
      <w:r>
        <w:t>mapped_column() defines column properties and constraints.</w:t>
      </w:r>
    </w:p>
    <w:p w14:paraId="5DC78602" w14:textId="77777777" w:rsidR="00446A06" w:rsidRDefault="00000000">
      <w:pPr>
        <w:pStyle w:val="ListBullet"/>
      </w:pPr>
      <w:r>
        <w:t>primary_key=True makes id the primary key.</w:t>
      </w:r>
    </w:p>
    <w:p w14:paraId="4A6CDB02" w14:textId="77777777" w:rsidR="00446A06" w:rsidRDefault="00000000">
      <w:pPr>
        <w:pStyle w:val="ListBullet"/>
      </w:pPr>
      <w:r>
        <w:t>unique=True specifies that email values must be unique.</w:t>
      </w:r>
    </w:p>
    <w:p w14:paraId="4D1AC53A" w14:textId="77777777" w:rsidR="00446A06" w:rsidRDefault="00000000">
      <w:r>
        <w:t>The class describes the database mapping; it does not itself establish a database connection.</w:t>
      </w:r>
    </w:p>
    <w:p w14:paraId="170D1252" w14:textId="77777777" w:rsidR="00446A06" w:rsidRDefault="00446A06"/>
    <w:p w14:paraId="6B849BDE" w14:textId="77777777" w:rsidR="00446A06" w:rsidRDefault="00000000">
      <w:pPr>
        <w:pStyle w:val="Heading2"/>
      </w:pPr>
      <w:r>
        <w:t>16. What is the difference between a Python class and an ORM model?</w:t>
      </w:r>
    </w:p>
    <w:p w14:paraId="595C89CF" w14:textId="77777777" w:rsidR="00446A06" w:rsidRDefault="00446A06"/>
    <w:p w14:paraId="4E1FB545" w14:textId="77777777" w:rsidR="00446A06" w:rsidRDefault="00000000">
      <w:r>
        <w:t>A normal Python class represents objects and their behavior in Python.</w:t>
      </w:r>
    </w:p>
    <w:p w14:paraId="317A0790" w14:textId="77777777" w:rsidR="00446A06" w:rsidRDefault="00000000">
      <w:r>
        <w:t>An ORM model is a Python class that has additional mapping information connecting it to a database table.</w:t>
      </w:r>
    </w:p>
    <w:p w14:paraId="3180DD94" w14:textId="77777777" w:rsidR="00446A06" w:rsidRDefault="00000000">
      <w:r>
        <w:t>Example of a normal Python class:</w:t>
      </w:r>
    </w:p>
    <w:p w14:paraId="37C14E6F" w14:textId="77777777" w:rsidR="00446A06" w:rsidRDefault="00000000">
      <w:pPr>
        <w:pStyle w:val="CodeBlock"/>
        <w:rPr>
          <w:rFonts w:hint="eastAsia"/>
        </w:rPr>
      </w:pPr>
      <w:r>
        <w:t>class Student:</w:t>
      </w:r>
    </w:p>
    <w:p w14:paraId="0DEABFBC" w14:textId="77777777" w:rsidR="00446A06" w:rsidRDefault="00446A06"/>
    <w:p w14:paraId="01CA46BF" w14:textId="77777777" w:rsidR="00446A06" w:rsidRDefault="00000000">
      <w:pPr>
        <w:pStyle w:val="CodeBlock"/>
        <w:rPr>
          <w:rFonts w:hint="eastAsia"/>
        </w:rPr>
      </w:pPr>
      <w:r>
        <w:t>def __init__(self, name, age):</w:t>
      </w:r>
    </w:p>
    <w:p w14:paraId="4808D0BF" w14:textId="77777777" w:rsidR="00446A06" w:rsidRDefault="00000000">
      <w:pPr>
        <w:pStyle w:val="CodeBlock"/>
        <w:rPr>
          <w:rFonts w:hint="eastAsia"/>
        </w:rPr>
      </w:pPr>
      <w:r>
        <w:t xml:space="preserve">        self.name = name</w:t>
      </w:r>
    </w:p>
    <w:p w14:paraId="153D148C" w14:textId="77777777" w:rsidR="00446A06" w:rsidRDefault="00000000">
      <w:pPr>
        <w:pStyle w:val="CodeBlock"/>
        <w:rPr>
          <w:rFonts w:hint="eastAsia"/>
        </w:rPr>
      </w:pPr>
      <w:r>
        <w:t xml:space="preserve">        self.age = age</w:t>
      </w:r>
    </w:p>
    <w:p w14:paraId="6349EB37" w14:textId="77777777" w:rsidR="00446A06" w:rsidRDefault="00446A06"/>
    <w:p w14:paraId="25D18B34" w14:textId="77777777" w:rsidR="00446A06" w:rsidRDefault="00000000">
      <w:r>
        <w:t>This class creates Python objects but does not automatically map them to a database.</w:t>
      </w:r>
    </w:p>
    <w:p w14:paraId="72D604C8" w14:textId="77777777" w:rsidR="00446A06" w:rsidRDefault="00000000">
      <w:r>
        <w:t>Example of an ORM model:</w:t>
      </w:r>
    </w:p>
    <w:p w14:paraId="17826405" w14:textId="77777777" w:rsidR="00446A06" w:rsidRDefault="00446A06"/>
    <w:p w14:paraId="0043D4EF" w14:textId="77777777" w:rsidR="00446A06" w:rsidRDefault="00000000">
      <w:pPr>
        <w:pStyle w:val="CodeBlock"/>
        <w:rPr>
          <w:rFonts w:hint="eastAsia"/>
        </w:rPr>
      </w:pPr>
      <w:r>
        <w:t>class Student(Base):</w:t>
      </w:r>
    </w:p>
    <w:p w14:paraId="454C8261" w14:textId="77777777" w:rsidR="00446A06" w:rsidRDefault="00000000">
      <w:pPr>
        <w:pStyle w:val="CodeBlock"/>
        <w:rPr>
          <w:rFonts w:hint="eastAsia"/>
        </w:rPr>
      </w:pPr>
      <w:r>
        <w:t xml:space="preserve">    __tablename__ = "students"</w:t>
      </w:r>
    </w:p>
    <w:p w14:paraId="2332ADDD" w14:textId="77777777" w:rsidR="00446A06" w:rsidRDefault="00446A06"/>
    <w:p w14:paraId="6A44CB5A" w14:textId="77777777" w:rsidR="00446A06" w:rsidRDefault="00000000">
      <w:pPr>
        <w:pStyle w:val="CodeBlock"/>
        <w:rPr>
          <w:rFonts w:hint="eastAsia"/>
        </w:rPr>
      </w:pPr>
      <w:r>
        <w:t xml:space="preserve">    id: Mapped[int] = mapped_column(primary_key=True)</w:t>
      </w:r>
    </w:p>
    <w:p w14:paraId="6C3A3441" w14:textId="77777777" w:rsidR="00446A06" w:rsidRDefault="00000000">
      <w:pPr>
        <w:pStyle w:val="CodeBlock"/>
        <w:rPr>
          <w:rFonts w:hint="eastAsia"/>
        </w:rPr>
      </w:pPr>
      <w:r>
        <w:t xml:space="preserve">    name: Mapped[str] = mapped_column(String(100))</w:t>
      </w:r>
    </w:p>
    <w:p w14:paraId="0FF3856C" w14:textId="77777777" w:rsidR="00446A06" w:rsidRDefault="00446A06"/>
    <w:p w14:paraId="0C52319E" w14:textId="77777777" w:rsidR="00446A06" w:rsidRDefault="00000000">
      <w:r>
        <w:t>The second class is configured for database persistence through SQLAlchemy.</w:t>
      </w:r>
    </w:p>
    <w:p w14:paraId="48462269" w14:textId="77777777" w:rsidR="00446A06" w:rsidRDefault="00000000">
      <w:pPr>
        <w:pStyle w:val="Heading2"/>
      </w:pPr>
      <w:r>
        <w:t>17. What is the difference between an ORM model and a Pydantic model?</w:t>
      </w:r>
    </w:p>
    <w:p w14:paraId="45A2EFD5" w14:textId="77777777" w:rsidR="00446A06" w:rsidRDefault="00446A06"/>
    <w:p w14:paraId="16D7A87B" w14:textId="77777777" w:rsidR="00446A06" w:rsidRDefault="00000000">
      <w:r>
        <w:t>A Pydantic model defines the structure and validation rules for data exchanged through an API.</w:t>
      </w:r>
    </w:p>
    <w:p w14:paraId="6A6731F3" w14:textId="77777777" w:rsidR="00446A06" w:rsidRDefault="00000000">
      <w:r>
        <w:t>A SQLAlchemy model defines how Python objects map to database tables.</w:t>
      </w:r>
    </w:p>
    <w:p w14:paraId="13F42B1F" w14:textId="77777777" w:rsidR="00446A06" w:rsidRDefault="00000000">
      <w:r>
        <w:t>Example Pydantic model:</w:t>
      </w:r>
    </w:p>
    <w:p w14:paraId="1926F0B2" w14:textId="77777777" w:rsidR="00446A06" w:rsidRDefault="00446A06"/>
    <w:p w14:paraId="05ECAB7E" w14:textId="77777777" w:rsidR="00446A06" w:rsidRDefault="00000000">
      <w:pPr>
        <w:pStyle w:val="CodeBlock"/>
        <w:rPr>
          <w:rFonts w:hint="eastAsia"/>
        </w:rPr>
      </w:pPr>
      <w:r>
        <w:t>from pydantic import BaseModel, Field</w:t>
      </w:r>
    </w:p>
    <w:p w14:paraId="637BB78B" w14:textId="77777777" w:rsidR="00446A06" w:rsidRDefault="00446A06"/>
    <w:p w14:paraId="1C3D473C" w14:textId="77777777" w:rsidR="00446A06" w:rsidRDefault="00000000">
      <w:pPr>
        <w:pStyle w:val="CodeBlock"/>
        <w:rPr>
          <w:rFonts w:hint="eastAsia"/>
        </w:rPr>
      </w:pPr>
      <w:r>
        <w:t>class StudentCreate(BaseModel):</w:t>
      </w:r>
    </w:p>
    <w:p w14:paraId="75E2864F" w14:textId="77777777" w:rsidR="00446A06" w:rsidRDefault="00000000">
      <w:pPr>
        <w:pStyle w:val="CodeBlock"/>
        <w:rPr>
          <w:rFonts w:hint="eastAsia"/>
        </w:rPr>
      </w:pPr>
      <w:r>
        <w:t xml:space="preserve">    name: str = Field(min_length=2)</w:t>
      </w:r>
    </w:p>
    <w:p w14:paraId="0E4789C6" w14:textId="77777777" w:rsidR="00446A06" w:rsidRDefault="00000000">
      <w:pPr>
        <w:pStyle w:val="CodeBlock"/>
        <w:rPr>
          <w:rFonts w:hint="eastAsia"/>
        </w:rPr>
      </w:pPr>
      <w:r>
        <w:t xml:space="preserve">    age: int = Field(ge=16)</w:t>
      </w:r>
    </w:p>
    <w:p w14:paraId="697D3B2E" w14:textId="77777777" w:rsidR="00446A06" w:rsidRDefault="00446A06"/>
    <w:p w14:paraId="04545424" w14:textId="77777777" w:rsidR="00446A06" w:rsidRDefault="00000000">
      <w:r>
        <w:t>Example SQLAlchemy model:</w:t>
      </w:r>
    </w:p>
    <w:p w14:paraId="322CA94B" w14:textId="77777777" w:rsidR="00446A06" w:rsidRDefault="00446A06"/>
    <w:p w14:paraId="76676F45" w14:textId="77777777" w:rsidR="00446A06" w:rsidRDefault="00000000">
      <w:pPr>
        <w:pStyle w:val="CodeBlock"/>
        <w:rPr>
          <w:rFonts w:hint="eastAsia"/>
        </w:rPr>
      </w:pPr>
      <w:r>
        <w:t>class Student(Base):</w:t>
      </w:r>
    </w:p>
    <w:p w14:paraId="79249FC7" w14:textId="77777777" w:rsidR="00446A06" w:rsidRDefault="00000000">
      <w:pPr>
        <w:pStyle w:val="CodeBlock"/>
        <w:rPr>
          <w:rFonts w:hint="eastAsia"/>
        </w:rPr>
      </w:pPr>
      <w:r>
        <w:t xml:space="preserve">    __tablename__ = "students"</w:t>
      </w:r>
    </w:p>
    <w:p w14:paraId="0D127CEC" w14:textId="77777777" w:rsidR="00446A06" w:rsidRDefault="00446A06"/>
    <w:p w14:paraId="194F254E" w14:textId="77777777" w:rsidR="00446A06" w:rsidRDefault="00000000">
      <w:pPr>
        <w:pStyle w:val="CodeBlock"/>
        <w:rPr>
          <w:rFonts w:hint="eastAsia"/>
        </w:rPr>
      </w:pPr>
      <w:r>
        <w:t xml:space="preserve">    id: Mapped[int] = mapped_column(primary_key=True)</w:t>
      </w:r>
    </w:p>
    <w:p w14:paraId="0C56E453" w14:textId="77777777" w:rsidR="00446A06" w:rsidRDefault="00000000">
      <w:pPr>
        <w:pStyle w:val="CodeBlock"/>
        <w:rPr>
          <w:rFonts w:hint="eastAsia"/>
        </w:rPr>
      </w:pPr>
      <w:r>
        <w:t xml:space="preserve">    name: Mapped[str] = mapped_column(String(100))</w:t>
      </w:r>
    </w:p>
    <w:p w14:paraId="7C820676" w14:textId="77777777" w:rsidR="00446A06" w:rsidRDefault="00000000">
      <w:pPr>
        <w:pStyle w:val="CodeBlock"/>
        <w:rPr>
          <w:rFonts w:hint="eastAsia"/>
        </w:rPr>
      </w:pPr>
      <w:r>
        <w:t xml:space="preserve">    age: Mapped[int]</w:t>
      </w:r>
    </w:p>
    <w:p w14:paraId="233ED38E" w14:textId="77777777" w:rsidR="00446A06" w:rsidRDefault="00446A06"/>
    <w:p w14:paraId="3C46BDA3" w14:textId="77777777" w:rsidR="00446A06" w:rsidRDefault="00000000">
      <w:r>
        <w:t>The Pydantic model validates submitted data. The SQLAlchemy model represents the database record.</w:t>
      </w:r>
    </w:p>
    <w:p w14:paraId="00E5E1E6" w14:textId="77777777" w:rsidR="00446A06" w:rsidRDefault="00000000">
      <w:r>
        <w:t>Keeping them separate allows the API to accept only permitted fields while maintaining database-specific constraints.</w:t>
      </w:r>
    </w:p>
    <w:p w14:paraId="0E17D334" w14:textId="77777777" w:rsidR="00446A06" w:rsidRDefault="00446A06"/>
    <w:p w14:paraId="430E3088" w14:textId="77777777" w:rsidR="00446A06" w:rsidRDefault="00000000">
      <w:pPr>
        <w:pStyle w:val="Heading2"/>
      </w:pPr>
      <w:r>
        <w:t>Part 3: Database Connectivity Using SQLAlchemy</w:t>
      </w:r>
    </w:p>
    <w:p w14:paraId="1268B10E" w14:textId="77777777" w:rsidR="00446A06" w:rsidRDefault="00446A06"/>
    <w:p w14:paraId="555D2793" w14:textId="77777777" w:rsidR="00446A06" w:rsidRDefault="00000000">
      <w:pPr>
        <w:pStyle w:val="Heading2"/>
      </w:pPr>
      <w:r>
        <w:t>18. What is database connectivity?</w:t>
      </w:r>
    </w:p>
    <w:p w14:paraId="71C402CC" w14:textId="77777777" w:rsidR="00446A06" w:rsidRDefault="00446A06"/>
    <w:p w14:paraId="07AC487E" w14:textId="77777777" w:rsidR="00446A06" w:rsidRDefault="00000000">
      <w:r>
        <w:t>Database connectivity is the process of establishing communication between an application and a database system.</w:t>
      </w:r>
    </w:p>
    <w:p w14:paraId="7765D154" w14:textId="77777777" w:rsidR="00446A06" w:rsidRDefault="00000000">
      <w:r>
        <w:t>In a FastAPI application, SQLAlchemy is commonly used to configure the connection, manage sessions, and execute database operations.</w:t>
      </w:r>
    </w:p>
    <w:p w14:paraId="181C6F44" w14:textId="77777777" w:rsidR="00446A06" w:rsidRDefault="00000000">
      <w:r>
        <w:t>The basic sequence is:</w:t>
      </w:r>
    </w:p>
    <w:p w14:paraId="15E53EF9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1.</w:t>
      </w:r>
      <w:r>
        <w:tab/>
        <w:t>Specify the database URL.</w:t>
      </w:r>
    </w:p>
    <w:p w14:paraId="16ADA3F0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2.</w:t>
      </w:r>
      <w:r>
        <w:tab/>
        <w:t>Create a SQLAlchemy engine.</w:t>
      </w:r>
    </w:p>
    <w:p w14:paraId="1E76DA9F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3.</w:t>
      </w:r>
      <w:r>
        <w:tab/>
        <w:t>Configure a session factory.</w:t>
      </w:r>
    </w:p>
    <w:p w14:paraId="50ADD496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4.</w:t>
      </w:r>
      <w:r>
        <w:tab/>
        <w:t>Create a session.</w:t>
      </w:r>
    </w:p>
    <w:p w14:paraId="37C15BA1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5.</w:t>
      </w:r>
      <w:r>
        <w:tab/>
        <w:t>Execute database operations.</w:t>
      </w:r>
    </w:p>
    <w:p w14:paraId="0FE500DD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6.</w:t>
      </w:r>
      <w:r>
        <w:tab/>
        <w:t>Commit or roll back changes.</w:t>
      </w:r>
    </w:p>
    <w:p w14:paraId="5F5EDBCD" w14:textId="77777777" w:rsidR="00446A06" w:rsidRDefault="00000000" w:rsidP="00B16982">
      <w:pPr>
        <w:pStyle w:val="ListNumber"/>
        <w:numPr>
          <w:ilvl w:val="0"/>
          <w:numId w:val="0"/>
        </w:numPr>
        <w:ind w:left="360" w:hanging="360"/>
      </w:pPr>
      <w:r>
        <w:t>7.</w:t>
      </w:r>
      <w:r>
        <w:tab/>
        <w:t>Close the session.</w:t>
      </w:r>
    </w:p>
    <w:p w14:paraId="5523262E" w14:textId="77777777" w:rsidR="00446A06" w:rsidRDefault="00446A06"/>
    <w:p w14:paraId="407CA354" w14:textId="77777777" w:rsidR="00446A06" w:rsidRDefault="00000000">
      <w:pPr>
        <w:pStyle w:val="Heading2"/>
      </w:pPr>
      <w:r>
        <w:t>19. What is a database URL?</w:t>
      </w:r>
    </w:p>
    <w:p w14:paraId="0892A795" w14:textId="77777777" w:rsidR="00446A06" w:rsidRDefault="00446A06"/>
    <w:p w14:paraId="7D33BF57" w14:textId="77777777" w:rsidR="00446A06" w:rsidRDefault="00000000">
      <w:r>
        <w:t>A database URL specifies how an application should connect to a database.</w:t>
      </w:r>
    </w:p>
    <w:p w14:paraId="45405FFF" w14:textId="77777777" w:rsidR="00446A06" w:rsidRDefault="00000000">
      <w:r>
        <w:t>A SQLAlchemy database URL typically contains the database dialect, driver, and connection information.</w:t>
      </w:r>
    </w:p>
    <w:p w14:paraId="51AF88FC" w14:textId="77777777" w:rsidR="00446A06" w:rsidRDefault="00000000">
      <w:r>
        <w:t>Examples:</w:t>
      </w:r>
    </w:p>
    <w:p w14:paraId="56271319" w14:textId="77777777" w:rsidR="00446A06" w:rsidRDefault="00000000">
      <w:r>
        <w:t>SQLite:</w:t>
      </w:r>
    </w:p>
    <w:p w14:paraId="341480F9" w14:textId="77777777" w:rsidR="00446A06" w:rsidRDefault="00000000">
      <w:pPr>
        <w:pStyle w:val="CodeBlock"/>
        <w:rPr>
          <w:rFonts w:hint="eastAsia"/>
        </w:rPr>
      </w:pPr>
      <w:r>
        <w:t>DATABASE_URL = "sqlite:///./students.db"</w:t>
      </w:r>
    </w:p>
    <w:p w14:paraId="11A49099" w14:textId="77777777" w:rsidR="00446A06" w:rsidRDefault="00000000">
      <w:r>
        <w:t>PostgreSQL:</w:t>
      </w:r>
    </w:p>
    <w:p w14:paraId="714C03A3" w14:textId="77777777" w:rsidR="00446A06" w:rsidRDefault="00000000">
      <w:pPr>
        <w:pStyle w:val="CodeBlock"/>
        <w:rPr>
          <w:rFonts w:hint="eastAsia"/>
        </w:rPr>
      </w:pPr>
      <w:r>
        <w:t>DATABASE_URL = (    "postgresql+psycopg://user:password@localhost:5432/college")</w:t>
      </w:r>
    </w:p>
    <w:p w14:paraId="0C347E0D" w14:textId="77777777" w:rsidR="00446A06" w:rsidRDefault="00000000">
      <w:r>
        <w:t>MySQL:</w:t>
      </w:r>
    </w:p>
    <w:p w14:paraId="54D479AF" w14:textId="77777777" w:rsidR="00446A06" w:rsidRDefault="00000000">
      <w:pPr>
        <w:pStyle w:val="CodeBlock"/>
        <w:rPr>
          <w:rFonts w:hint="eastAsia"/>
        </w:rPr>
      </w:pPr>
      <w:r>
        <w:t>DATABASE_URL = (    "mysql+pymysql://user:password@localhost:3306/college")</w:t>
      </w:r>
    </w:p>
    <w:p w14:paraId="764D1AEB" w14:textId="77777777" w:rsidR="00446A06" w:rsidRDefault="00000000">
      <w:r>
        <w:t>The PostgreSQL example uses the Psycopg driver, while the MySQL example uses PyMySQL.</w:t>
      </w:r>
    </w:p>
    <w:p w14:paraId="070E9C3D" w14:textId="77777777" w:rsidR="00446A06" w:rsidRDefault="00000000">
      <w:r>
        <w:t>The required driver must be installed separately when it is not included in the project's dependencies.</w:t>
      </w:r>
    </w:p>
    <w:p w14:paraId="568C952B" w14:textId="77777777" w:rsidR="00446A06" w:rsidRDefault="00000000">
      <w:r>
        <w:t>Important: Real database credentials should be loaded from environment variables or a secret manager rather than hardcoded in source code.</w:t>
      </w:r>
    </w:p>
    <w:p w14:paraId="6A43779F" w14:textId="77777777" w:rsidR="00446A06" w:rsidRDefault="00446A06"/>
    <w:p w14:paraId="39510945" w14:textId="77777777" w:rsidR="00446A06" w:rsidRDefault="00000000">
      <w:pPr>
        <w:pStyle w:val="Heading2"/>
      </w:pPr>
      <w:r>
        <w:lastRenderedPageBreak/>
        <w:t>20. What is a SQLAlchemy engine?</w:t>
      </w:r>
    </w:p>
    <w:p w14:paraId="74DD753A" w14:textId="77777777" w:rsidR="00446A06" w:rsidRDefault="00446A06"/>
    <w:p w14:paraId="6EE7381D" w14:textId="77777777" w:rsidR="00446A06" w:rsidRDefault="00000000">
      <w:r>
        <w:t>An engine is the central SQLAlchemy object used to manage database connectivity.</w:t>
      </w:r>
    </w:p>
    <w:p w14:paraId="3760AF17" w14:textId="77777777" w:rsidR="00446A06" w:rsidRDefault="00000000">
      <w:r>
        <w:t>It combines the database URL, database dialect, driver, and connection pooling configuration.</w:t>
      </w:r>
    </w:p>
    <w:p w14:paraId="1329D741" w14:textId="77777777" w:rsidR="00446A06" w:rsidRDefault="00000000">
      <w:r>
        <w:t>Example:</w:t>
      </w:r>
    </w:p>
    <w:p w14:paraId="4733A08B" w14:textId="77777777" w:rsidR="00446A06" w:rsidRDefault="00000000">
      <w:pPr>
        <w:pStyle w:val="CodeBlock"/>
        <w:rPr>
          <w:rFonts w:hint="eastAsia"/>
        </w:rPr>
      </w:pPr>
      <w:r>
        <w:t>from sqlalchemy import create_engine</w:t>
      </w:r>
    </w:p>
    <w:p w14:paraId="22A2DCB9" w14:textId="77777777" w:rsidR="00446A06" w:rsidRDefault="00446A06"/>
    <w:p w14:paraId="5CFA7215" w14:textId="77777777" w:rsidR="00446A06" w:rsidRDefault="00000000">
      <w:pPr>
        <w:pStyle w:val="CodeBlock"/>
        <w:rPr>
          <w:rFonts w:hint="eastAsia"/>
        </w:rPr>
      </w:pPr>
      <w:r>
        <w:t>DATABASE_URL = "sqlite:///./students.db"</w:t>
      </w:r>
    </w:p>
    <w:p w14:paraId="0EF77768" w14:textId="77777777" w:rsidR="00446A06" w:rsidRDefault="00446A06"/>
    <w:p w14:paraId="46AC9A36" w14:textId="77777777" w:rsidR="00446A06" w:rsidRDefault="00000000">
      <w:pPr>
        <w:pStyle w:val="CodeBlock"/>
        <w:rPr>
          <w:rFonts w:hint="eastAsia"/>
        </w:rPr>
      </w:pPr>
      <w:r>
        <w:t>engine = create_engine(</w:t>
      </w:r>
    </w:p>
    <w:p w14:paraId="66A4E3C1" w14:textId="77777777" w:rsidR="00446A06" w:rsidRDefault="00000000">
      <w:pPr>
        <w:pStyle w:val="CodeBlock"/>
        <w:rPr>
          <w:rFonts w:hint="eastAsia"/>
        </w:rPr>
      </w:pPr>
      <w:r>
        <w:t xml:space="preserve">    DATABASE_URL,</w:t>
      </w:r>
    </w:p>
    <w:p w14:paraId="5EC250A8" w14:textId="77777777" w:rsidR="00446A06" w:rsidRDefault="00000000">
      <w:pPr>
        <w:pStyle w:val="CodeBlock"/>
        <w:rPr>
          <w:rFonts w:hint="eastAsia"/>
        </w:rPr>
      </w:pPr>
      <w:r>
        <w:t xml:space="preserve">    connect_args={"check_same_thread": False},</w:t>
      </w:r>
    </w:p>
    <w:p w14:paraId="5F9D2C4C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2BB955B3" w14:textId="77777777" w:rsidR="00446A06" w:rsidRDefault="00446A06"/>
    <w:p w14:paraId="001971B3" w14:textId="77777777" w:rsidR="00446A06" w:rsidRDefault="00000000">
      <w:r>
        <w:t>Explanation:</w:t>
      </w:r>
    </w:p>
    <w:p w14:paraId="6B2B7FF2" w14:textId="77777777" w:rsidR="00446A06" w:rsidRDefault="00000000">
      <w:pPr>
        <w:pStyle w:val="ListBullet"/>
      </w:pPr>
      <w:r>
        <w:t>create_engine() creates the SQLAlchemy engine.</w:t>
      </w:r>
    </w:p>
    <w:p w14:paraId="7ED84F49" w14:textId="77777777" w:rsidR="00446A06" w:rsidRDefault="00000000">
      <w:pPr>
        <w:pStyle w:val="ListBullet"/>
      </w:pPr>
      <w:r>
        <w:t>The URL specifies the database.</w:t>
      </w:r>
    </w:p>
    <w:p w14:paraId="4B66B268" w14:textId="77777777" w:rsidR="00446A06" w:rsidRDefault="00000000">
      <w:pPr>
        <w:pStyle w:val="ListBullet"/>
      </w:pPr>
      <w:r>
        <w:t>The SQLite connection argument supports the common FastAPI development setup where requests may be handled across threads.</w:t>
      </w:r>
    </w:p>
    <w:p w14:paraId="3DD7289B" w14:textId="77777777" w:rsidR="00446A06" w:rsidRDefault="00000000">
      <w:pPr>
        <w:pStyle w:val="ListBullet"/>
      </w:pPr>
      <w:r>
        <w:t>Creating an engine does not necessarily open a database connection immediately; connections are typically established when required.</w:t>
      </w:r>
    </w:p>
    <w:p w14:paraId="023DA093" w14:textId="77777777" w:rsidR="00446A06" w:rsidRDefault="00000000">
      <w:r>
        <w:t>For production systems, connection pooling and database-specific configuration should be selected according to the database and workload.</w:t>
      </w:r>
    </w:p>
    <w:p w14:paraId="1145C7D9" w14:textId="77777777" w:rsidR="00446A06" w:rsidRDefault="00446A06"/>
    <w:p w14:paraId="3D109C43" w14:textId="77777777" w:rsidR="00446A06" w:rsidRDefault="00000000">
      <w:pPr>
        <w:pStyle w:val="Heading2"/>
      </w:pPr>
      <w:r>
        <w:t>21. What is a SQLAlchemy session?</w:t>
      </w:r>
    </w:p>
    <w:p w14:paraId="41478B4F" w14:textId="77777777" w:rsidR="00446A06" w:rsidRDefault="00446A06"/>
    <w:p w14:paraId="70B82EC9" w14:textId="77777777" w:rsidR="00446A06" w:rsidRDefault="00000000">
      <w:r>
        <w:t>A SQLAlchemy session manages ORM objects and coordinates database operations within a unit of work.</w:t>
      </w:r>
    </w:p>
    <w:p w14:paraId="64E7D419" w14:textId="77777777" w:rsidR="00446A06" w:rsidRDefault="00000000">
      <w:r>
        <w:t>A session is commonly used to:</w:t>
      </w:r>
    </w:p>
    <w:p w14:paraId="2CC09F52" w14:textId="77777777" w:rsidR="00446A06" w:rsidRDefault="00000000">
      <w:pPr>
        <w:pStyle w:val="ListBullet"/>
      </w:pPr>
      <w:r>
        <w:t>Add new objects.</w:t>
      </w:r>
    </w:p>
    <w:p w14:paraId="74ACD744" w14:textId="77777777" w:rsidR="00446A06" w:rsidRDefault="00000000">
      <w:pPr>
        <w:pStyle w:val="ListBullet"/>
      </w:pPr>
      <w:r>
        <w:t>Retrieve records.</w:t>
      </w:r>
    </w:p>
    <w:p w14:paraId="25CB3AAD" w14:textId="77777777" w:rsidR="00446A06" w:rsidRDefault="00000000">
      <w:pPr>
        <w:pStyle w:val="ListBullet"/>
      </w:pPr>
      <w:r>
        <w:t>Modify objects.</w:t>
      </w:r>
    </w:p>
    <w:p w14:paraId="0096B2C7" w14:textId="77777777" w:rsidR="00446A06" w:rsidRDefault="00000000">
      <w:pPr>
        <w:pStyle w:val="ListBullet"/>
      </w:pPr>
      <w:r>
        <w:t>Delete records.</w:t>
      </w:r>
    </w:p>
    <w:p w14:paraId="30552B0D" w14:textId="77777777" w:rsidR="00446A06" w:rsidRDefault="00000000">
      <w:pPr>
        <w:pStyle w:val="ListBullet"/>
      </w:pPr>
      <w:r>
        <w:t>Flush changes to the database.</w:t>
      </w:r>
    </w:p>
    <w:p w14:paraId="4E615263" w14:textId="77777777" w:rsidR="00446A06" w:rsidRDefault="00000000">
      <w:pPr>
        <w:pStyle w:val="ListBullet"/>
      </w:pPr>
      <w:r>
        <w:t>Commit or roll back transactions.</w:t>
      </w:r>
    </w:p>
    <w:p w14:paraId="06A27BF1" w14:textId="77777777" w:rsidR="00446A06" w:rsidRDefault="00000000">
      <w:r>
        <w:t>Example:</w:t>
      </w:r>
    </w:p>
    <w:p w14:paraId="227991C9" w14:textId="77777777" w:rsidR="00446A06" w:rsidRDefault="00000000">
      <w:pPr>
        <w:pStyle w:val="CodeBlock"/>
        <w:rPr>
          <w:rFonts w:hint="eastAsia"/>
        </w:rPr>
      </w:pPr>
      <w:r>
        <w:t>from sqlalchemy.orm import Session</w:t>
      </w:r>
    </w:p>
    <w:p w14:paraId="2CDA9F91" w14:textId="77777777" w:rsidR="00446A06" w:rsidRDefault="00446A06"/>
    <w:p w14:paraId="5A284575" w14:textId="77777777" w:rsidR="00446A06" w:rsidRDefault="00000000">
      <w:pPr>
        <w:pStyle w:val="CodeBlock"/>
        <w:rPr>
          <w:rFonts w:hint="eastAsia"/>
        </w:rPr>
      </w:pPr>
      <w:r>
        <w:t>with Session(engine) as session:</w:t>
      </w:r>
    </w:p>
    <w:p w14:paraId="55FD73CB" w14:textId="77777777" w:rsidR="00446A06" w:rsidRDefault="00000000">
      <w:pPr>
        <w:pStyle w:val="CodeBlock"/>
        <w:rPr>
          <w:rFonts w:hint="eastAsia"/>
        </w:rPr>
      </w:pPr>
      <w:r>
        <w:t xml:space="preserve">    # Perform database operations here.</w:t>
      </w:r>
    </w:p>
    <w:p w14:paraId="775007DD" w14:textId="77777777" w:rsidR="00446A06" w:rsidRDefault="00000000">
      <w:pPr>
        <w:pStyle w:val="CodeBlock"/>
        <w:rPr>
          <w:rFonts w:hint="eastAsia"/>
        </w:rPr>
      </w:pPr>
      <w:r>
        <w:t xml:space="preserve">    pass</w:t>
      </w:r>
    </w:p>
    <w:p w14:paraId="544A9050" w14:textId="77777777" w:rsidR="00446A06" w:rsidRDefault="00446A06"/>
    <w:p w14:paraId="4B8F1D9C" w14:textId="77777777" w:rsidR="00446A06" w:rsidRDefault="00000000">
      <w:r>
        <w:t>The context manager closes the session when the block ends.</w:t>
      </w:r>
    </w:p>
    <w:p w14:paraId="4C6FCDA0" w14:textId="77777777" w:rsidR="00446A06" w:rsidRDefault="00000000">
      <w:r>
        <w:t>For FastAPI, a session is commonly created for each request that requires database access.</w:t>
      </w:r>
    </w:p>
    <w:p w14:paraId="783058CD" w14:textId="77777777" w:rsidR="00446A06" w:rsidRDefault="00000000">
      <w:r>
        <w:t>A session should not be shared concurrently between unrelated requests. SQLAlchemy's standard Session is intended for non-concurrent use.</w:t>
      </w:r>
    </w:p>
    <w:p w14:paraId="71CB9CF7" w14:textId="77777777" w:rsidR="00446A06" w:rsidRDefault="00446A06"/>
    <w:p w14:paraId="2B51B089" w14:textId="77777777" w:rsidR="00446A06" w:rsidRDefault="00000000">
      <w:pPr>
        <w:pStyle w:val="Heading2"/>
      </w:pPr>
      <w:r>
        <w:t>22. What is a session factory?</w:t>
      </w:r>
    </w:p>
    <w:p w14:paraId="77EE3489" w14:textId="77777777" w:rsidR="00446A06" w:rsidRDefault="00446A06"/>
    <w:p w14:paraId="08625187" w14:textId="77777777" w:rsidR="00446A06" w:rsidRDefault="00000000">
      <w:r>
        <w:t>A session factory is an object configured to create SQLAlchemy sessions.</w:t>
      </w:r>
    </w:p>
    <w:p w14:paraId="3EDE4EEE" w14:textId="77777777" w:rsidR="00446A06" w:rsidRDefault="00000000">
      <w:r>
        <w:t>Example:</w:t>
      </w:r>
    </w:p>
    <w:p w14:paraId="7186E4B6" w14:textId="77777777" w:rsidR="00446A06" w:rsidRDefault="00000000">
      <w:pPr>
        <w:pStyle w:val="CodeBlock"/>
        <w:rPr>
          <w:rFonts w:hint="eastAsia"/>
        </w:rPr>
      </w:pPr>
      <w:r>
        <w:t>from sqlalchemy.orm import sessionmaker</w:t>
      </w:r>
    </w:p>
    <w:p w14:paraId="5F011BAB" w14:textId="77777777" w:rsidR="00446A06" w:rsidRDefault="00446A06"/>
    <w:p w14:paraId="488F4B35" w14:textId="77777777" w:rsidR="00446A06" w:rsidRDefault="00000000">
      <w:pPr>
        <w:pStyle w:val="CodeBlock"/>
        <w:rPr>
          <w:rFonts w:hint="eastAsia"/>
        </w:rPr>
      </w:pPr>
      <w:r>
        <w:t>SessionLocal = sessionmaker(</w:t>
      </w:r>
    </w:p>
    <w:p w14:paraId="3C451329" w14:textId="77777777" w:rsidR="00446A06" w:rsidRDefault="00000000">
      <w:pPr>
        <w:pStyle w:val="CodeBlock"/>
        <w:rPr>
          <w:rFonts w:hint="eastAsia"/>
        </w:rPr>
      </w:pPr>
      <w:r>
        <w:t xml:space="preserve">    bind=engine,</w:t>
      </w:r>
    </w:p>
    <w:p w14:paraId="40FCDCBE" w14:textId="77777777" w:rsidR="00446A06" w:rsidRDefault="00000000">
      <w:pPr>
        <w:pStyle w:val="CodeBlock"/>
        <w:rPr>
          <w:rFonts w:hint="eastAsia"/>
        </w:rPr>
      </w:pPr>
      <w:r>
        <w:t xml:space="preserve">    autoflush=False,</w:t>
      </w:r>
    </w:p>
    <w:p w14:paraId="3FAD3E7D" w14:textId="77777777" w:rsidR="00446A06" w:rsidRDefault="00000000">
      <w:pPr>
        <w:pStyle w:val="CodeBlock"/>
        <w:rPr>
          <w:rFonts w:hint="eastAsia"/>
        </w:rPr>
      </w:pPr>
      <w:r>
        <w:t xml:space="preserve">    expire_on_commit=False,</w:t>
      </w:r>
    </w:p>
    <w:p w14:paraId="7443169A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4CC6FFF1" w14:textId="77777777" w:rsidR="00446A06" w:rsidRDefault="00446A06"/>
    <w:p w14:paraId="09558CE8" w14:textId="77777777" w:rsidR="00446A06" w:rsidRDefault="00000000">
      <w:r>
        <w:t>The application can create a session when needed:</w:t>
      </w:r>
    </w:p>
    <w:p w14:paraId="320B5748" w14:textId="77777777" w:rsidR="00446A06" w:rsidRDefault="00000000">
      <w:pPr>
        <w:pStyle w:val="CodeBlock"/>
        <w:rPr>
          <w:rFonts w:hint="eastAsia"/>
        </w:rPr>
      </w:pPr>
      <w:r>
        <w:t>with SessionLocal() as db:</w:t>
      </w:r>
    </w:p>
    <w:p w14:paraId="78202511" w14:textId="77777777" w:rsidR="00446A06" w:rsidRDefault="00000000">
      <w:pPr>
        <w:pStyle w:val="CodeBlock"/>
        <w:rPr>
          <w:rFonts w:hint="eastAsia"/>
        </w:rPr>
      </w:pPr>
      <w:r>
        <w:t xml:space="preserve">    # Perform database operations.</w:t>
      </w:r>
    </w:p>
    <w:p w14:paraId="043AFB0F" w14:textId="77777777" w:rsidR="00446A06" w:rsidRDefault="00000000">
      <w:pPr>
        <w:pStyle w:val="CodeBlock"/>
        <w:rPr>
          <w:rFonts w:hint="eastAsia"/>
        </w:rPr>
      </w:pPr>
      <w:r>
        <w:t xml:space="preserve">    Pass</w:t>
      </w:r>
    </w:p>
    <w:p w14:paraId="65BE27EB" w14:textId="77777777" w:rsidR="00446A06" w:rsidRDefault="00446A06"/>
    <w:p w14:paraId="4B0E486C" w14:textId="77777777" w:rsidR="00446A06" w:rsidRDefault="00000000">
      <w:r>
        <w:t>This separates session configuration from the code that uses the database.</w:t>
      </w:r>
    </w:p>
    <w:p w14:paraId="7DFD4035" w14:textId="77777777" w:rsidR="00446A06" w:rsidRDefault="00446A06"/>
    <w:p w14:paraId="77951D73" w14:textId="77777777" w:rsidR="00446A06" w:rsidRDefault="00000000">
      <w:pPr>
        <w:pStyle w:val="Heading2"/>
      </w:pPr>
      <w:r>
        <w:t>23. What is the purpose of commit()?</w:t>
      </w:r>
    </w:p>
    <w:p w14:paraId="2E97A9B5" w14:textId="77777777" w:rsidR="00446A06" w:rsidRDefault="00446A06"/>
    <w:p w14:paraId="0B565202" w14:textId="77777777" w:rsidR="00446A06" w:rsidRDefault="00000000">
      <w:r>
        <w:t>The commit() method commits the current database transaction.</w:t>
      </w:r>
    </w:p>
    <w:p w14:paraId="0994D49F" w14:textId="77777777" w:rsidR="00446A06" w:rsidRDefault="00000000">
      <w:r>
        <w:t>For example:</w:t>
      </w:r>
    </w:p>
    <w:p w14:paraId="2DAD8C96" w14:textId="77777777" w:rsidR="00446A06" w:rsidRDefault="00000000">
      <w:pPr>
        <w:pStyle w:val="CodeBlock"/>
        <w:rPr>
          <w:rFonts w:hint="eastAsia"/>
        </w:rPr>
      </w:pPr>
      <w:r>
        <w:t>db.add(student)</w:t>
      </w:r>
    </w:p>
    <w:p w14:paraId="75F73280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27595ACD" w14:textId="77777777" w:rsidR="00446A06" w:rsidRDefault="00000000">
      <w:pPr>
        <w:pStyle w:val="CodeBlock"/>
        <w:rPr>
          <w:rFonts w:hint="eastAsia"/>
        </w:rPr>
      </w:pPr>
      <w:r>
        <w:t>db.add(student) stages the object for persistence, while</w:t>
      </w:r>
    </w:p>
    <w:p w14:paraId="29FD3F85" w14:textId="77777777" w:rsidR="00446A06" w:rsidRDefault="00000000">
      <w:pPr>
        <w:pStyle w:val="CodeBlock"/>
        <w:rPr>
          <w:rFonts w:hint="eastAsia"/>
        </w:rPr>
      </w:pPr>
      <w:r>
        <w:t>db.commit() commits the transaction.</w:t>
      </w:r>
    </w:p>
    <w:p w14:paraId="737A8B02" w14:textId="77777777" w:rsidR="00446A06" w:rsidRDefault="00000000">
      <w:r>
        <w:t>Without a successful commit, changes may not be permanently saved.</w:t>
      </w:r>
    </w:p>
    <w:p w14:paraId="3F33C6AF" w14:textId="77777777" w:rsidR="00446A06" w:rsidRDefault="00000000">
      <w:r>
        <w:t>If a transaction fails, the application should roll it back before attempting further operations with that session.</w:t>
      </w:r>
    </w:p>
    <w:p w14:paraId="405A0443" w14:textId="77777777" w:rsidR="00446A06" w:rsidRDefault="00000000">
      <w:r>
        <w:t>Example:</w:t>
      </w:r>
    </w:p>
    <w:p w14:paraId="58624C44" w14:textId="77777777" w:rsidR="00446A06" w:rsidRDefault="00000000">
      <w:pPr>
        <w:pStyle w:val="CodeBlock"/>
        <w:rPr>
          <w:rFonts w:hint="eastAsia"/>
        </w:rPr>
      </w:pPr>
      <w:r>
        <w:t>try:</w:t>
      </w:r>
    </w:p>
    <w:p w14:paraId="4E14A2F2" w14:textId="77777777" w:rsidR="00446A06" w:rsidRDefault="00446A06"/>
    <w:p w14:paraId="08BBFA61" w14:textId="77777777" w:rsidR="00446A06" w:rsidRDefault="00000000">
      <w:pPr>
        <w:pStyle w:val="CodeBlock"/>
        <w:rPr>
          <w:rFonts w:hint="eastAsia"/>
        </w:rPr>
      </w:pPr>
      <w:r>
        <w:t>db.add(student)</w:t>
      </w:r>
    </w:p>
    <w:p w14:paraId="2E811443" w14:textId="77777777" w:rsidR="00446A06" w:rsidRDefault="00446A06"/>
    <w:p w14:paraId="28F30A95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0EE9D178" w14:textId="77777777" w:rsidR="00446A06" w:rsidRDefault="00000000">
      <w:pPr>
        <w:pStyle w:val="CodeBlock"/>
        <w:rPr>
          <w:rFonts w:hint="eastAsia"/>
        </w:rPr>
      </w:pPr>
      <w:r>
        <w:t>except Exception:</w:t>
      </w:r>
    </w:p>
    <w:p w14:paraId="3B15AC2E" w14:textId="77777777" w:rsidR="00446A06" w:rsidRDefault="00446A06"/>
    <w:p w14:paraId="497B3468" w14:textId="77777777" w:rsidR="00446A06" w:rsidRDefault="00000000">
      <w:pPr>
        <w:pStyle w:val="CodeBlock"/>
        <w:rPr>
          <w:rFonts w:hint="eastAsia"/>
        </w:rPr>
      </w:pPr>
      <w:r>
        <w:t>db.rollback()</w:t>
      </w:r>
    </w:p>
    <w:p w14:paraId="16964F81" w14:textId="77777777" w:rsidR="00446A06" w:rsidRDefault="00000000">
      <w:pPr>
        <w:pStyle w:val="CodeBlock"/>
        <w:rPr>
          <w:rFonts w:hint="eastAsia"/>
        </w:rPr>
      </w:pPr>
      <w:r>
        <w:t xml:space="preserve">    raise</w:t>
      </w:r>
    </w:p>
    <w:p w14:paraId="1F74B38C" w14:textId="77777777" w:rsidR="00446A06" w:rsidRDefault="00000000">
      <w:r>
        <w:t>This is a basic pattern. Production applications should handle expected database exceptions specifically and log unexpected failures appropriately.</w:t>
      </w:r>
    </w:p>
    <w:p w14:paraId="5B18D7BA" w14:textId="77777777" w:rsidR="00446A06" w:rsidRDefault="00446A06"/>
    <w:p w14:paraId="6318DA8D" w14:textId="77777777" w:rsidR="00446A06" w:rsidRDefault="00000000">
      <w:pPr>
        <w:pStyle w:val="Heading2"/>
      </w:pPr>
      <w:r>
        <w:t>24. What is the difference between flush() and commit()?</w:t>
      </w:r>
    </w:p>
    <w:p w14:paraId="4B854736" w14:textId="77777777" w:rsidR="00446A06" w:rsidRDefault="00446A06"/>
    <w:p w14:paraId="5309C359" w14:textId="77777777" w:rsidR="00446A06" w:rsidRDefault="00000000">
      <w:r>
        <w:lastRenderedPageBreak/>
        <w:t>flush() sends pending changes from the session to the database within the current transaction.</w:t>
      </w:r>
    </w:p>
    <w:p w14:paraId="38981A47" w14:textId="77777777" w:rsidR="00446A06" w:rsidRDefault="00000000">
      <w:r>
        <w:t>commit() completes the transaction and makes the changes durable according to the database's transaction guarantees.</w:t>
      </w:r>
    </w:p>
    <w:p w14:paraId="3E34F3AE" w14:textId="77777777" w:rsidR="00446A06" w:rsidRDefault="00000000">
      <w:r>
        <w:t>Example:</w:t>
      </w:r>
    </w:p>
    <w:p w14:paraId="1075248B" w14:textId="77777777" w:rsidR="00446A06" w:rsidRDefault="00000000">
      <w:pPr>
        <w:pStyle w:val="CodeBlock"/>
        <w:rPr>
          <w:rFonts w:hint="eastAsia"/>
        </w:rPr>
      </w:pPr>
      <w:r>
        <w:t>db.add(student)</w:t>
      </w:r>
    </w:p>
    <w:p w14:paraId="7907A329" w14:textId="77777777" w:rsidR="00446A06" w:rsidRDefault="00000000">
      <w:pPr>
        <w:pStyle w:val="CodeBlock"/>
        <w:rPr>
          <w:rFonts w:hint="eastAsia"/>
        </w:rPr>
      </w:pPr>
      <w:r>
        <w:t>db.flush()</w:t>
      </w:r>
    </w:p>
    <w:p w14:paraId="350B64B7" w14:textId="77777777" w:rsidR="00446A06" w:rsidRDefault="00000000">
      <w:pPr>
        <w:pStyle w:val="CodeBlock"/>
        <w:rPr>
          <w:rFonts w:hint="eastAsia"/>
        </w:rPr>
      </w:pPr>
      <w:r>
        <w:t>print(student.id)</w:t>
      </w:r>
    </w:p>
    <w:p w14:paraId="11238E09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1C0CA2AC" w14:textId="77777777" w:rsidR="00446A06" w:rsidRDefault="00000000">
      <w:r>
        <w:t>A flush may cause the database to generate a primary key, making that value available before the transaction is committed.</w:t>
      </w:r>
    </w:p>
    <w:p w14:paraId="2BC96B30" w14:textId="77777777" w:rsidR="00446A06" w:rsidRDefault="00000000">
      <w:r>
        <w:t>A flush alone does not commit the transaction.</w:t>
      </w:r>
    </w:p>
    <w:p w14:paraId="6921EDF2" w14:textId="77777777" w:rsidR="00446A06" w:rsidRDefault="00446A06"/>
    <w:p w14:paraId="55B25120" w14:textId="77777777" w:rsidR="00446A06" w:rsidRDefault="00000000">
      <w:pPr>
        <w:pStyle w:val="Heading2"/>
      </w:pPr>
      <w:r>
        <w:t>25. What is the purpose of refresh()?</w:t>
      </w:r>
    </w:p>
    <w:p w14:paraId="34DF2E43" w14:textId="77777777" w:rsidR="00446A06" w:rsidRDefault="00446A06"/>
    <w:p w14:paraId="70FEA0EB" w14:textId="77777777" w:rsidR="00446A06" w:rsidRDefault="00000000">
      <w:r>
        <w:t>The refresh() method reloads an ORM object's state from the database.</w:t>
      </w:r>
    </w:p>
    <w:p w14:paraId="73705CBE" w14:textId="77777777" w:rsidR="00446A06" w:rsidRDefault="00000000">
      <w:r>
        <w:t>Example:</w:t>
      </w:r>
    </w:p>
    <w:p w14:paraId="38A2CB27" w14:textId="77777777" w:rsidR="00446A06" w:rsidRDefault="00000000">
      <w:pPr>
        <w:pStyle w:val="CodeBlock"/>
        <w:rPr>
          <w:rFonts w:hint="eastAsia"/>
        </w:rPr>
      </w:pPr>
      <w:r>
        <w:t>db.add(student)</w:t>
      </w:r>
    </w:p>
    <w:p w14:paraId="585860D2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51874755" w14:textId="77777777" w:rsidR="00446A06" w:rsidRDefault="00000000">
      <w:pPr>
        <w:pStyle w:val="CodeBlock"/>
        <w:rPr>
          <w:rFonts w:hint="eastAsia"/>
        </w:rPr>
      </w:pPr>
      <w:r>
        <w:t>db.refresh(student)</w:t>
      </w:r>
    </w:p>
    <w:p w14:paraId="4DC8690F" w14:textId="77777777" w:rsidR="00446A06" w:rsidRDefault="00000000">
      <w:r>
        <w:t>This is useful when the database generates or modifies values during insertion or update.</w:t>
      </w:r>
    </w:p>
    <w:p w14:paraId="1C7354D8" w14:textId="77777777" w:rsidR="00446A06" w:rsidRDefault="00000000">
      <w:r>
        <w:t>For example, a database-generated ID or timestamp may become available after the object is refreshed.</w:t>
      </w:r>
    </w:p>
    <w:p w14:paraId="0F8AA7A1" w14:textId="77777777" w:rsidR="00446A06" w:rsidRDefault="00446A06"/>
    <w:p w14:paraId="554D9810" w14:textId="77777777" w:rsidR="00446A06" w:rsidRDefault="00000000">
      <w:pPr>
        <w:pStyle w:val="Heading2"/>
      </w:pPr>
      <w:r>
        <w:t>26. What is the purpose of Base.metadata.create_all()?</w:t>
      </w:r>
    </w:p>
    <w:p w14:paraId="1CCF9015" w14:textId="77777777" w:rsidR="00446A06" w:rsidRDefault="00446A06"/>
    <w:p w14:paraId="61D7292E" w14:textId="77777777" w:rsidR="00446A06" w:rsidRDefault="00000000">
      <w:pPr>
        <w:pStyle w:val="CodeBlock"/>
        <w:rPr>
          <w:rFonts w:hint="eastAsia"/>
        </w:rPr>
      </w:pPr>
      <w:r>
        <w:t>Base.metadata.create_all() creates database tables corresponding to the registered ORM models when those tables do not already exist.</w:t>
      </w:r>
    </w:p>
    <w:p w14:paraId="1653A25B" w14:textId="77777777" w:rsidR="00446A06" w:rsidRDefault="00000000">
      <w:r>
        <w:t>Example:</w:t>
      </w:r>
    </w:p>
    <w:p w14:paraId="21882BF7" w14:textId="77777777" w:rsidR="00446A06" w:rsidRDefault="00000000">
      <w:pPr>
        <w:pStyle w:val="CodeBlock"/>
        <w:rPr>
          <w:rFonts w:hint="eastAsia"/>
        </w:rPr>
      </w:pPr>
      <w:r>
        <w:t>Base.metadata.create_all(bind=engine)</w:t>
      </w:r>
    </w:p>
    <w:p w14:paraId="000B7156" w14:textId="77777777" w:rsidR="00446A06" w:rsidRDefault="00000000">
      <w:r>
        <w:t>It is useful for small learning projects and initial demonstrations.</w:t>
      </w:r>
    </w:p>
    <w:p w14:paraId="5207921C" w14:textId="77777777" w:rsidR="00446A06" w:rsidRDefault="00000000">
      <w:r>
        <w:t>However, it is not a database migration tool. It does not automatically modify existing tables to reflect every change in a model.</w:t>
      </w:r>
    </w:p>
    <w:p w14:paraId="077D19EA" w14:textId="77777777" w:rsidR="00446A06" w:rsidRDefault="00000000">
      <w:r>
        <w:t>For production applications, Alembic is generally used to manage schema changes through versioned migrations.</w:t>
      </w:r>
    </w:p>
    <w:p w14:paraId="6557C9AC" w14:textId="77777777" w:rsidR="00446A06" w:rsidRDefault="00446A06"/>
    <w:p w14:paraId="73E0B701" w14:textId="77777777" w:rsidR="00446A06" w:rsidRDefault="00000000">
      <w:pPr>
        <w:pStyle w:val="Heading2"/>
      </w:pPr>
      <w:r>
        <w:t>Part 4: Complete Practical Program — Connect FastAPI to SQLite</w:t>
      </w:r>
    </w:p>
    <w:p w14:paraId="0ED9944E" w14:textId="77777777" w:rsidR="00446A06" w:rsidRDefault="00000000">
      <w:r>
        <w:t>The following program combines the concepts introduced in this chapter.</w:t>
      </w:r>
    </w:p>
    <w:p w14:paraId="4C1B4063" w14:textId="77777777" w:rsidR="00446A06" w:rsidRDefault="00000000">
      <w:r>
        <w:t>It creates a database, defines an ORM model, configures database connectivity, and exposes endpoints to create and retrieve students.</w:t>
      </w:r>
    </w:p>
    <w:p w14:paraId="4C81FDD1" w14:textId="77777777" w:rsidR="00446A06" w:rsidRDefault="00446A06"/>
    <w:p w14:paraId="31F30B53" w14:textId="77777777" w:rsidR="00446A06" w:rsidRDefault="00000000">
      <w:pPr>
        <w:pStyle w:val="Heading2"/>
      </w:pPr>
      <w:r>
        <w:t>Step 1: Install the required packages</w:t>
      </w:r>
    </w:p>
    <w:p w14:paraId="5406452B" w14:textId="77777777" w:rsidR="00446A06" w:rsidRDefault="00000000">
      <w:pPr>
        <w:pStyle w:val="CodeBlock"/>
        <w:rPr>
          <w:rFonts w:hint="eastAsia"/>
        </w:rPr>
      </w:pPr>
      <w:r>
        <w:t>python -m pip install "fastapi[standard]" sqlalchemy</w:t>
      </w:r>
    </w:p>
    <w:p w14:paraId="0F98708B" w14:textId="77777777" w:rsidR="00446A06" w:rsidRDefault="00446A06"/>
    <w:p w14:paraId="662249E1" w14:textId="77777777" w:rsidR="00446A06" w:rsidRDefault="00000000">
      <w:pPr>
        <w:pStyle w:val="Heading2"/>
      </w:pPr>
      <w:r>
        <w:lastRenderedPageBreak/>
        <w:t>Step 2: Create main.py</w:t>
      </w:r>
    </w:p>
    <w:p w14:paraId="4C791E38" w14:textId="77777777" w:rsidR="00446A06" w:rsidRDefault="00446A06"/>
    <w:p w14:paraId="5D89303F" w14:textId="77777777" w:rsidR="00446A06" w:rsidRDefault="00000000">
      <w:pPr>
        <w:pStyle w:val="CodeBlock"/>
        <w:rPr>
          <w:rFonts w:hint="eastAsia"/>
        </w:rPr>
      </w:pPr>
      <w:r>
        <w:t>from typing import Annotated</w:t>
      </w:r>
    </w:p>
    <w:p w14:paraId="730CBBEC" w14:textId="77777777" w:rsidR="00446A06" w:rsidRDefault="00446A06"/>
    <w:p w14:paraId="4A92412C" w14:textId="77777777" w:rsidR="00446A06" w:rsidRDefault="00000000">
      <w:pPr>
        <w:pStyle w:val="CodeBlock"/>
        <w:rPr>
          <w:rFonts w:hint="eastAsia"/>
        </w:rPr>
      </w:pPr>
      <w:r>
        <w:t>from fastapi import Depends, FastAPI, status</w:t>
      </w:r>
    </w:p>
    <w:p w14:paraId="67DB1950" w14:textId="77777777" w:rsidR="00446A06" w:rsidRDefault="00000000">
      <w:pPr>
        <w:pStyle w:val="CodeBlock"/>
        <w:rPr>
          <w:rFonts w:hint="eastAsia"/>
        </w:rPr>
      </w:pPr>
      <w:r>
        <w:t>from pydantic import BaseModel, Field</w:t>
      </w:r>
    </w:p>
    <w:p w14:paraId="5B66F438" w14:textId="77777777" w:rsidR="00446A06" w:rsidRDefault="00000000">
      <w:pPr>
        <w:pStyle w:val="CodeBlock"/>
        <w:rPr>
          <w:rFonts w:hint="eastAsia"/>
        </w:rPr>
      </w:pPr>
      <w:r>
        <w:t>from sqlalchemy import String, create_engine, select</w:t>
      </w:r>
    </w:p>
    <w:p w14:paraId="17B3E03D" w14:textId="77777777" w:rsidR="00446A06" w:rsidRDefault="00000000">
      <w:pPr>
        <w:pStyle w:val="CodeBlock"/>
        <w:rPr>
          <w:rFonts w:hint="eastAsia"/>
        </w:rPr>
      </w:pPr>
      <w:r>
        <w:t>from sqlalchemy.orm import (</w:t>
      </w:r>
    </w:p>
    <w:p w14:paraId="6AAE3A1B" w14:textId="77777777" w:rsidR="00446A06" w:rsidRDefault="00000000">
      <w:pPr>
        <w:pStyle w:val="CodeBlock"/>
        <w:rPr>
          <w:rFonts w:hint="eastAsia"/>
        </w:rPr>
      </w:pPr>
      <w:r>
        <w:t xml:space="preserve">    DeclarativeBase,</w:t>
      </w:r>
    </w:p>
    <w:p w14:paraId="38F8159F" w14:textId="77777777" w:rsidR="00446A06" w:rsidRDefault="00000000">
      <w:pPr>
        <w:pStyle w:val="CodeBlock"/>
        <w:rPr>
          <w:rFonts w:hint="eastAsia"/>
        </w:rPr>
      </w:pPr>
      <w:r>
        <w:t xml:space="preserve">    Mapped,</w:t>
      </w:r>
    </w:p>
    <w:p w14:paraId="20623940" w14:textId="77777777" w:rsidR="00446A06" w:rsidRDefault="00000000">
      <w:pPr>
        <w:pStyle w:val="CodeBlock"/>
        <w:rPr>
          <w:rFonts w:hint="eastAsia"/>
        </w:rPr>
      </w:pPr>
      <w:r>
        <w:t xml:space="preserve">    Session,</w:t>
      </w:r>
    </w:p>
    <w:p w14:paraId="733B0079" w14:textId="77777777" w:rsidR="00446A06" w:rsidRDefault="00000000">
      <w:pPr>
        <w:pStyle w:val="CodeBlock"/>
        <w:rPr>
          <w:rFonts w:hint="eastAsia"/>
        </w:rPr>
      </w:pPr>
      <w:r>
        <w:t xml:space="preserve">    mapped_column,</w:t>
      </w:r>
    </w:p>
    <w:p w14:paraId="398E12F3" w14:textId="77777777" w:rsidR="00446A06" w:rsidRDefault="00000000">
      <w:pPr>
        <w:pStyle w:val="CodeBlock"/>
        <w:rPr>
          <w:rFonts w:hint="eastAsia"/>
        </w:rPr>
      </w:pPr>
      <w:r>
        <w:t xml:space="preserve">    sessionmaker,</w:t>
      </w:r>
    </w:p>
    <w:p w14:paraId="1A79CAD2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4D66AC43" w14:textId="77777777" w:rsidR="00446A06" w:rsidRDefault="00446A06"/>
    <w:p w14:paraId="76EB553C" w14:textId="77777777" w:rsidR="00446A06" w:rsidRDefault="00000000">
      <w:r>
        <w:t># Database configuration</w:t>
      </w:r>
    </w:p>
    <w:p w14:paraId="3D31E944" w14:textId="77777777" w:rsidR="00446A06" w:rsidRDefault="00000000">
      <w:pPr>
        <w:pStyle w:val="CodeBlock"/>
        <w:rPr>
          <w:rFonts w:hint="eastAsia"/>
        </w:rPr>
      </w:pPr>
      <w:r>
        <w:t>DATABASE_URL = "sqlite:///./college.db"</w:t>
      </w:r>
    </w:p>
    <w:p w14:paraId="3ECEA2F4" w14:textId="77777777" w:rsidR="00446A06" w:rsidRDefault="00446A06"/>
    <w:p w14:paraId="184E4EE6" w14:textId="77777777" w:rsidR="00446A06" w:rsidRDefault="00000000">
      <w:pPr>
        <w:pStyle w:val="CodeBlock"/>
        <w:rPr>
          <w:rFonts w:hint="eastAsia"/>
        </w:rPr>
      </w:pPr>
      <w:r>
        <w:t>engine = create_engine(</w:t>
      </w:r>
    </w:p>
    <w:p w14:paraId="0F358262" w14:textId="77777777" w:rsidR="00446A06" w:rsidRDefault="00000000">
      <w:pPr>
        <w:pStyle w:val="CodeBlock"/>
        <w:rPr>
          <w:rFonts w:hint="eastAsia"/>
        </w:rPr>
      </w:pPr>
      <w:r>
        <w:t xml:space="preserve">    DATABASE_URL,</w:t>
      </w:r>
    </w:p>
    <w:p w14:paraId="12D79F41" w14:textId="77777777" w:rsidR="00446A06" w:rsidRDefault="00000000">
      <w:pPr>
        <w:pStyle w:val="CodeBlock"/>
        <w:rPr>
          <w:rFonts w:hint="eastAsia"/>
        </w:rPr>
      </w:pPr>
      <w:r>
        <w:t xml:space="preserve">    connect_args={"check_same_thread": False},</w:t>
      </w:r>
    </w:p>
    <w:p w14:paraId="7505362F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63FCA468" w14:textId="77777777" w:rsidR="00446A06" w:rsidRDefault="00446A06"/>
    <w:p w14:paraId="6E3C0305" w14:textId="77777777" w:rsidR="00446A06" w:rsidRDefault="00000000">
      <w:pPr>
        <w:pStyle w:val="CodeBlock"/>
        <w:rPr>
          <w:rFonts w:hint="eastAsia"/>
        </w:rPr>
      </w:pPr>
      <w:r>
        <w:t>SessionLocal = sessionmaker(</w:t>
      </w:r>
    </w:p>
    <w:p w14:paraId="0F4CBD79" w14:textId="77777777" w:rsidR="00446A06" w:rsidRDefault="00000000">
      <w:pPr>
        <w:pStyle w:val="CodeBlock"/>
        <w:rPr>
          <w:rFonts w:hint="eastAsia"/>
        </w:rPr>
      </w:pPr>
      <w:r>
        <w:t xml:space="preserve">    bind=engine,</w:t>
      </w:r>
    </w:p>
    <w:p w14:paraId="0E0D78BE" w14:textId="77777777" w:rsidR="00446A06" w:rsidRDefault="00000000">
      <w:pPr>
        <w:pStyle w:val="CodeBlock"/>
        <w:rPr>
          <w:rFonts w:hint="eastAsia"/>
        </w:rPr>
      </w:pPr>
      <w:r>
        <w:t xml:space="preserve">    autoflush=False,</w:t>
      </w:r>
    </w:p>
    <w:p w14:paraId="35DDC3D3" w14:textId="77777777" w:rsidR="00446A06" w:rsidRDefault="00000000">
      <w:pPr>
        <w:pStyle w:val="CodeBlock"/>
        <w:rPr>
          <w:rFonts w:hint="eastAsia"/>
        </w:rPr>
      </w:pPr>
      <w:r>
        <w:t xml:space="preserve">    expire_on_commit=False,</w:t>
      </w:r>
    </w:p>
    <w:p w14:paraId="17AE5557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160C9C5C" w14:textId="77777777" w:rsidR="00446A06" w:rsidRDefault="00446A06"/>
    <w:p w14:paraId="7CD74046" w14:textId="77777777" w:rsidR="00446A06" w:rsidRDefault="00446A06"/>
    <w:p w14:paraId="68C9A8E0" w14:textId="77777777" w:rsidR="00446A06" w:rsidRDefault="00000000">
      <w:r>
        <w:t># ORM base</w:t>
      </w:r>
    </w:p>
    <w:p w14:paraId="1B608580" w14:textId="77777777" w:rsidR="00446A06" w:rsidRDefault="00000000">
      <w:pPr>
        <w:pStyle w:val="CodeBlock"/>
        <w:rPr>
          <w:rFonts w:hint="eastAsia"/>
        </w:rPr>
      </w:pPr>
      <w:r>
        <w:t>class Base(DeclarativeBase):</w:t>
      </w:r>
    </w:p>
    <w:p w14:paraId="60EE3718" w14:textId="77777777" w:rsidR="00446A06" w:rsidRDefault="00000000">
      <w:pPr>
        <w:pStyle w:val="CodeBlock"/>
        <w:rPr>
          <w:rFonts w:hint="eastAsia"/>
        </w:rPr>
      </w:pPr>
      <w:r>
        <w:t xml:space="preserve">    pass</w:t>
      </w:r>
    </w:p>
    <w:p w14:paraId="2DC48B61" w14:textId="77777777" w:rsidR="00446A06" w:rsidRDefault="00446A06"/>
    <w:p w14:paraId="6823E526" w14:textId="77777777" w:rsidR="00446A06" w:rsidRDefault="00446A06"/>
    <w:p w14:paraId="441AC5A3" w14:textId="77777777" w:rsidR="00446A06" w:rsidRDefault="00000000">
      <w:r>
        <w:t># Database model</w:t>
      </w:r>
    </w:p>
    <w:p w14:paraId="521CC818" w14:textId="77777777" w:rsidR="00446A06" w:rsidRDefault="00000000">
      <w:pPr>
        <w:pStyle w:val="CodeBlock"/>
        <w:rPr>
          <w:rFonts w:hint="eastAsia"/>
        </w:rPr>
      </w:pPr>
      <w:r>
        <w:t>class Student(Base):</w:t>
      </w:r>
    </w:p>
    <w:p w14:paraId="35351E4E" w14:textId="77777777" w:rsidR="00446A06" w:rsidRDefault="00000000">
      <w:pPr>
        <w:pStyle w:val="CodeBlock"/>
        <w:rPr>
          <w:rFonts w:hint="eastAsia"/>
        </w:rPr>
      </w:pPr>
      <w:r>
        <w:t xml:space="preserve">    __tablename__ = "students"</w:t>
      </w:r>
    </w:p>
    <w:p w14:paraId="51D86B27" w14:textId="77777777" w:rsidR="00446A06" w:rsidRDefault="00446A06"/>
    <w:p w14:paraId="7693A8AE" w14:textId="77777777" w:rsidR="00446A06" w:rsidRDefault="00000000">
      <w:pPr>
        <w:pStyle w:val="CodeBlock"/>
        <w:rPr>
          <w:rFonts w:hint="eastAsia"/>
        </w:rPr>
      </w:pPr>
      <w:r>
        <w:t xml:space="preserve">    id: Mapped[int] = mapped_column(</w:t>
      </w:r>
    </w:p>
    <w:p w14:paraId="19BB2289" w14:textId="77777777" w:rsidR="00446A06" w:rsidRDefault="00000000">
      <w:pPr>
        <w:pStyle w:val="CodeBlock"/>
        <w:rPr>
          <w:rFonts w:hint="eastAsia"/>
        </w:rPr>
      </w:pPr>
      <w:r>
        <w:t xml:space="preserve">        primary_key=True</w:t>
      </w:r>
    </w:p>
    <w:p w14:paraId="3B28970B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1F376075" w14:textId="77777777" w:rsidR="00446A06" w:rsidRDefault="00446A06"/>
    <w:p w14:paraId="2A7C2BB7" w14:textId="77777777" w:rsidR="00446A06" w:rsidRDefault="00000000">
      <w:pPr>
        <w:pStyle w:val="CodeBlock"/>
        <w:rPr>
          <w:rFonts w:hint="eastAsia"/>
        </w:rPr>
      </w:pPr>
      <w:r>
        <w:t xml:space="preserve">    name: Mapped[str] = mapped_column(</w:t>
      </w:r>
    </w:p>
    <w:p w14:paraId="78A5E2B2" w14:textId="77777777" w:rsidR="00446A06" w:rsidRDefault="00000000">
      <w:pPr>
        <w:pStyle w:val="CodeBlock"/>
        <w:rPr>
          <w:rFonts w:hint="eastAsia"/>
        </w:rPr>
      </w:pPr>
      <w:r>
        <w:t xml:space="preserve">        String(100)</w:t>
      </w:r>
    </w:p>
    <w:p w14:paraId="0EF6B0FE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28F0AA29" w14:textId="77777777" w:rsidR="00446A06" w:rsidRDefault="00446A06"/>
    <w:p w14:paraId="33BCAEFA" w14:textId="77777777" w:rsidR="00446A06" w:rsidRDefault="00000000">
      <w:pPr>
        <w:pStyle w:val="CodeBlock"/>
        <w:rPr>
          <w:rFonts w:hint="eastAsia"/>
        </w:rPr>
      </w:pPr>
      <w:r>
        <w:t xml:space="preserve">    email: Mapped[str] = mapped_column(</w:t>
      </w:r>
    </w:p>
    <w:p w14:paraId="68917C9E" w14:textId="77777777" w:rsidR="00446A06" w:rsidRDefault="00000000">
      <w:pPr>
        <w:pStyle w:val="CodeBlock"/>
        <w:rPr>
          <w:rFonts w:hint="eastAsia"/>
        </w:rPr>
      </w:pPr>
      <w:r>
        <w:t xml:space="preserve">        String(255),</w:t>
      </w:r>
    </w:p>
    <w:p w14:paraId="3066A466" w14:textId="77777777" w:rsidR="00446A06" w:rsidRDefault="00000000">
      <w:pPr>
        <w:pStyle w:val="CodeBlock"/>
        <w:rPr>
          <w:rFonts w:hint="eastAsia"/>
        </w:rPr>
      </w:pPr>
      <w:r>
        <w:t xml:space="preserve">        unique=True,</w:t>
      </w:r>
    </w:p>
    <w:p w14:paraId="6CBD9F37" w14:textId="77777777" w:rsidR="00446A06" w:rsidRDefault="00000000">
      <w:pPr>
        <w:pStyle w:val="CodeBlock"/>
        <w:rPr>
          <w:rFonts w:hint="eastAsia"/>
        </w:rPr>
      </w:pPr>
      <w:r>
        <w:lastRenderedPageBreak/>
        <w:t xml:space="preserve">        index=True,</w:t>
      </w:r>
    </w:p>
    <w:p w14:paraId="4191E9BB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15C08261" w14:textId="77777777" w:rsidR="00446A06" w:rsidRDefault="00446A06"/>
    <w:p w14:paraId="155675BE" w14:textId="77777777" w:rsidR="00446A06" w:rsidRDefault="00000000">
      <w:pPr>
        <w:pStyle w:val="CodeBlock"/>
        <w:rPr>
          <w:rFonts w:hint="eastAsia"/>
        </w:rPr>
      </w:pPr>
      <w:r>
        <w:t xml:space="preserve">    age: Mapped[int]</w:t>
      </w:r>
    </w:p>
    <w:p w14:paraId="30EFBDD6" w14:textId="77777777" w:rsidR="00446A06" w:rsidRDefault="00446A06"/>
    <w:p w14:paraId="78527CFA" w14:textId="77777777" w:rsidR="00446A06" w:rsidRDefault="00446A06"/>
    <w:p w14:paraId="0F91728B" w14:textId="77777777" w:rsidR="00446A06" w:rsidRDefault="00000000">
      <w:r>
        <w:t># API schemas</w:t>
      </w:r>
    </w:p>
    <w:p w14:paraId="59E3EB60" w14:textId="77777777" w:rsidR="00446A06" w:rsidRDefault="00000000">
      <w:pPr>
        <w:pStyle w:val="CodeBlock"/>
        <w:rPr>
          <w:rFonts w:hint="eastAsia"/>
        </w:rPr>
      </w:pPr>
      <w:r>
        <w:t>class StudentCreate(BaseModel):</w:t>
      </w:r>
    </w:p>
    <w:p w14:paraId="17C9BA83" w14:textId="77777777" w:rsidR="00446A06" w:rsidRDefault="00000000">
      <w:pPr>
        <w:pStyle w:val="CodeBlock"/>
        <w:rPr>
          <w:rFonts w:hint="eastAsia"/>
        </w:rPr>
      </w:pPr>
      <w:r>
        <w:t xml:space="preserve">    name: str = Field(min_length=2, max_length=100)</w:t>
      </w:r>
    </w:p>
    <w:p w14:paraId="3104F800" w14:textId="77777777" w:rsidR="00446A06" w:rsidRDefault="00000000">
      <w:pPr>
        <w:pStyle w:val="CodeBlock"/>
        <w:rPr>
          <w:rFonts w:hint="eastAsia"/>
        </w:rPr>
      </w:pPr>
      <w:r>
        <w:t xml:space="preserve">    email: str = Field(min_length=5, max_length=255)</w:t>
      </w:r>
    </w:p>
    <w:p w14:paraId="26AAEB9F" w14:textId="77777777" w:rsidR="00446A06" w:rsidRDefault="00000000">
      <w:pPr>
        <w:pStyle w:val="CodeBlock"/>
        <w:rPr>
          <w:rFonts w:hint="eastAsia"/>
        </w:rPr>
      </w:pPr>
      <w:r>
        <w:t xml:space="preserve">    age: int = Field(ge=16, le=100)</w:t>
      </w:r>
    </w:p>
    <w:p w14:paraId="061E0184" w14:textId="77777777" w:rsidR="00446A06" w:rsidRDefault="00446A06"/>
    <w:p w14:paraId="482CD4C2" w14:textId="77777777" w:rsidR="00446A06" w:rsidRDefault="00446A06"/>
    <w:p w14:paraId="7AEAEBF7" w14:textId="77777777" w:rsidR="00446A06" w:rsidRDefault="00000000">
      <w:pPr>
        <w:pStyle w:val="CodeBlock"/>
        <w:rPr>
          <w:rFonts w:hint="eastAsia"/>
        </w:rPr>
      </w:pPr>
      <w:r>
        <w:t>class StudentResponse(BaseModel):</w:t>
      </w:r>
    </w:p>
    <w:p w14:paraId="216B6C9A" w14:textId="77777777" w:rsidR="00446A06" w:rsidRDefault="00000000">
      <w:pPr>
        <w:pStyle w:val="CodeBlock"/>
        <w:rPr>
          <w:rFonts w:hint="eastAsia"/>
        </w:rPr>
      </w:pPr>
      <w:r>
        <w:t xml:space="preserve">    id: int</w:t>
      </w:r>
    </w:p>
    <w:p w14:paraId="31320BD0" w14:textId="77777777" w:rsidR="00446A06" w:rsidRDefault="00000000">
      <w:pPr>
        <w:pStyle w:val="CodeBlock"/>
        <w:rPr>
          <w:rFonts w:hint="eastAsia"/>
        </w:rPr>
      </w:pPr>
      <w:r>
        <w:t xml:space="preserve">    name: str</w:t>
      </w:r>
    </w:p>
    <w:p w14:paraId="67FC096B" w14:textId="77777777" w:rsidR="00446A06" w:rsidRDefault="00000000">
      <w:pPr>
        <w:pStyle w:val="CodeBlock"/>
        <w:rPr>
          <w:rFonts w:hint="eastAsia"/>
        </w:rPr>
      </w:pPr>
      <w:r>
        <w:t xml:space="preserve">    email: str</w:t>
      </w:r>
    </w:p>
    <w:p w14:paraId="4B024C6D" w14:textId="77777777" w:rsidR="00446A06" w:rsidRDefault="00000000">
      <w:pPr>
        <w:pStyle w:val="CodeBlock"/>
        <w:rPr>
          <w:rFonts w:hint="eastAsia"/>
        </w:rPr>
      </w:pPr>
      <w:r>
        <w:t xml:space="preserve">    age: int</w:t>
      </w:r>
    </w:p>
    <w:p w14:paraId="323AC36C" w14:textId="77777777" w:rsidR="00446A06" w:rsidRDefault="00446A06"/>
    <w:p w14:paraId="1367C733" w14:textId="77777777" w:rsidR="00446A06" w:rsidRDefault="00446A06"/>
    <w:p w14:paraId="0F51B583" w14:textId="77777777" w:rsidR="00446A06" w:rsidRDefault="00000000">
      <w:r>
        <w:t># Create the table for this learning example</w:t>
      </w:r>
    </w:p>
    <w:p w14:paraId="4CAD2F17" w14:textId="77777777" w:rsidR="00446A06" w:rsidRDefault="00000000">
      <w:pPr>
        <w:pStyle w:val="CodeBlock"/>
        <w:rPr>
          <w:rFonts w:hint="eastAsia"/>
        </w:rPr>
      </w:pPr>
      <w:r>
        <w:t>Base.metadata.create_all(bind=engine)</w:t>
      </w:r>
    </w:p>
    <w:p w14:paraId="2AF470A8" w14:textId="77777777" w:rsidR="00446A06" w:rsidRDefault="00446A06"/>
    <w:p w14:paraId="7E9294B3" w14:textId="77777777" w:rsidR="00446A06" w:rsidRDefault="00000000">
      <w:pPr>
        <w:pStyle w:val="CodeBlock"/>
        <w:rPr>
          <w:rFonts w:hint="eastAsia"/>
        </w:rPr>
      </w:pPr>
      <w:r>
        <w:t>app = FastAPI(title="College Student API")</w:t>
      </w:r>
    </w:p>
    <w:p w14:paraId="585F95A8" w14:textId="77777777" w:rsidR="00446A06" w:rsidRDefault="00446A06"/>
    <w:p w14:paraId="65FD26F8" w14:textId="77777777" w:rsidR="00446A06" w:rsidRDefault="00446A06"/>
    <w:p w14:paraId="3BCCE93C" w14:textId="77777777" w:rsidR="00446A06" w:rsidRDefault="00000000">
      <w:r>
        <w:t># Database dependency</w:t>
      </w:r>
    </w:p>
    <w:p w14:paraId="3F1C8747" w14:textId="77777777" w:rsidR="00446A06" w:rsidRDefault="00000000">
      <w:pPr>
        <w:pStyle w:val="CodeBlock"/>
        <w:rPr>
          <w:rFonts w:hint="eastAsia"/>
        </w:rPr>
      </w:pPr>
      <w:r>
        <w:t>def get_db():</w:t>
      </w:r>
    </w:p>
    <w:p w14:paraId="447E7886" w14:textId="77777777" w:rsidR="00446A06" w:rsidRDefault="00000000">
      <w:pPr>
        <w:pStyle w:val="CodeBlock"/>
        <w:rPr>
          <w:rFonts w:hint="eastAsia"/>
        </w:rPr>
      </w:pPr>
      <w:r>
        <w:t xml:space="preserve">    with SessionLocal() as db:</w:t>
      </w:r>
    </w:p>
    <w:p w14:paraId="42E27C54" w14:textId="77777777" w:rsidR="00446A06" w:rsidRDefault="00000000">
      <w:pPr>
        <w:pStyle w:val="CodeBlock"/>
        <w:rPr>
          <w:rFonts w:hint="eastAsia"/>
        </w:rPr>
      </w:pPr>
      <w:r>
        <w:t xml:space="preserve">        yield db</w:t>
      </w:r>
    </w:p>
    <w:p w14:paraId="05C87F95" w14:textId="77777777" w:rsidR="00446A06" w:rsidRDefault="00446A06"/>
    <w:p w14:paraId="77D31B2B" w14:textId="77777777" w:rsidR="00446A06" w:rsidRDefault="00446A06"/>
    <w:p w14:paraId="78C6289E" w14:textId="77777777" w:rsidR="00446A06" w:rsidRDefault="00000000">
      <w:r>
        <w:t>DBSession = Annotated[Session, Depends(get_db)]</w:t>
      </w:r>
    </w:p>
    <w:p w14:paraId="65113A18" w14:textId="77777777" w:rsidR="00446A06" w:rsidRDefault="00446A06"/>
    <w:p w14:paraId="60EE9EEE" w14:textId="77777777" w:rsidR="00446A06" w:rsidRDefault="00446A06"/>
    <w:p w14:paraId="3D540619" w14:textId="77777777" w:rsidR="00446A06" w:rsidRDefault="00000000">
      <w:r>
        <w:t># Create a student</w:t>
      </w:r>
    </w:p>
    <w:p w14:paraId="5B7ACDAA" w14:textId="77777777" w:rsidR="00446A06" w:rsidRDefault="00000000">
      <w:pPr>
        <w:pStyle w:val="CodeBlock"/>
        <w:rPr>
          <w:rFonts w:hint="eastAsia"/>
        </w:rPr>
      </w:pPr>
      <w:r>
        <w:t>@app.post(</w:t>
      </w:r>
    </w:p>
    <w:p w14:paraId="1130D1C5" w14:textId="77777777" w:rsidR="00446A06" w:rsidRDefault="00000000">
      <w:pPr>
        <w:pStyle w:val="CodeBlock"/>
        <w:rPr>
          <w:rFonts w:hint="eastAsia"/>
        </w:rPr>
      </w:pPr>
      <w:r>
        <w:t xml:space="preserve">    "/students",</w:t>
      </w:r>
    </w:p>
    <w:p w14:paraId="18EC3255" w14:textId="77777777" w:rsidR="00446A06" w:rsidRDefault="00000000">
      <w:pPr>
        <w:pStyle w:val="CodeBlock"/>
        <w:rPr>
          <w:rFonts w:hint="eastAsia"/>
        </w:rPr>
      </w:pPr>
      <w:r>
        <w:t xml:space="preserve">    response_model=StudentResponse,</w:t>
      </w:r>
    </w:p>
    <w:p w14:paraId="3853B076" w14:textId="77777777" w:rsidR="00446A06" w:rsidRDefault="00000000">
      <w:pPr>
        <w:pStyle w:val="CodeBlock"/>
        <w:rPr>
          <w:rFonts w:hint="eastAsia"/>
        </w:rPr>
      </w:pPr>
      <w:r>
        <w:t xml:space="preserve">    status_code=status.HTTP_201_CREATED,</w:t>
      </w:r>
    </w:p>
    <w:p w14:paraId="7DA56093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4C76F311" w14:textId="77777777" w:rsidR="00446A06" w:rsidRDefault="00000000">
      <w:pPr>
        <w:pStyle w:val="CodeBlock"/>
        <w:rPr>
          <w:rFonts w:hint="eastAsia"/>
        </w:rPr>
      </w:pPr>
      <w:r>
        <w:t>def create_student(</w:t>
      </w:r>
    </w:p>
    <w:p w14:paraId="0A57C332" w14:textId="77777777" w:rsidR="00446A06" w:rsidRDefault="00000000">
      <w:pPr>
        <w:pStyle w:val="CodeBlock"/>
        <w:rPr>
          <w:rFonts w:hint="eastAsia"/>
        </w:rPr>
      </w:pPr>
      <w:r>
        <w:t xml:space="preserve">    data: StudentCreate,</w:t>
      </w:r>
    </w:p>
    <w:p w14:paraId="63E81DD8" w14:textId="77777777" w:rsidR="00446A06" w:rsidRDefault="00000000">
      <w:pPr>
        <w:pStyle w:val="CodeBlock"/>
        <w:rPr>
          <w:rFonts w:hint="eastAsia"/>
        </w:rPr>
      </w:pPr>
      <w:r>
        <w:t xml:space="preserve">    db: DBSession,</w:t>
      </w:r>
    </w:p>
    <w:p w14:paraId="5ACDC8A6" w14:textId="77777777" w:rsidR="00446A06" w:rsidRDefault="00000000">
      <w:r>
        <w:t>):</w:t>
      </w:r>
    </w:p>
    <w:p w14:paraId="239778B3" w14:textId="77777777" w:rsidR="00446A06" w:rsidRDefault="00000000">
      <w:pPr>
        <w:pStyle w:val="CodeBlock"/>
        <w:rPr>
          <w:rFonts w:hint="eastAsia"/>
        </w:rPr>
      </w:pPr>
      <w:r>
        <w:t xml:space="preserve">    student = Student(**data.model_dump())</w:t>
      </w:r>
    </w:p>
    <w:p w14:paraId="04FE3031" w14:textId="77777777" w:rsidR="00446A06" w:rsidRDefault="00446A06"/>
    <w:p w14:paraId="268B6E04" w14:textId="77777777" w:rsidR="00446A06" w:rsidRDefault="00446A06"/>
    <w:p w14:paraId="4E085B5B" w14:textId="77777777" w:rsidR="00446A06" w:rsidRDefault="00000000">
      <w:pPr>
        <w:pStyle w:val="CodeBlock"/>
        <w:rPr>
          <w:rFonts w:hint="eastAsia"/>
        </w:rPr>
      </w:pPr>
      <w:r>
        <w:lastRenderedPageBreak/>
        <w:t>db.add(student)</w:t>
      </w:r>
    </w:p>
    <w:p w14:paraId="31A58BF9" w14:textId="77777777" w:rsidR="00446A06" w:rsidRDefault="00446A06"/>
    <w:p w14:paraId="36F7A819" w14:textId="77777777" w:rsidR="00446A06" w:rsidRDefault="00000000">
      <w:pPr>
        <w:pStyle w:val="CodeBlock"/>
        <w:rPr>
          <w:rFonts w:hint="eastAsia"/>
        </w:rPr>
      </w:pPr>
      <w:r>
        <w:t xml:space="preserve">    try:</w:t>
      </w:r>
    </w:p>
    <w:p w14:paraId="55F89C59" w14:textId="77777777" w:rsidR="00446A06" w:rsidRDefault="00446A06"/>
    <w:p w14:paraId="3D92F74C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4A25E6D7" w14:textId="77777777" w:rsidR="00446A06" w:rsidRDefault="00446A06"/>
    <w:p w14:paraId="2B15A3D8" w14:textId="77777777" w:rsidR="00446A06" w:rsidRDefault="00000000">
      <w:pPr>
        <w:pStyle w:val="CodeBlock"/>
        <w:rPr>
          <w:rFonts w:hint="eastAsia"/>
        </w:rPr>
      </w:pPr>
      <w:r>
        <w:t>db.refresh(student)</w:t>
      </w:r>
    </w:p>
    <w:p w14:paraId="783B51DC" w14:textId="77777777" w:rsidR="00446A06" w:rsidRDefault="00446A06"/>
    <w:p w14:paraId="16C04E33" w14:textId="77777777" w:rsidR="00446A06" w:rsidRDefault="00000000">
      <w:pPr>
        <w:pStyle w:val="CodeBlock"/>
        <w:rPr>
          <w:rFonts w:hint="eastAsia"/>
        </w:rPr>
      </w:pPr>
      <w:r>
        <w:t>except Exception:</w:t>
      </w:r>
    </w:p>
    <w:p w14:paraId="6A84B5F1" w14:textId="77777777" w:rsidR="00446A06" w:rsidRDefault="00446A06"/>
    <w:p w14:paraId="0044E055" w14:textId="77777777" w:rsidR="00446A06" w:rsidRDefault="00000000">
      <w:pPr>
        <w:pStyle w:val="CodeBlock"/>
        <w:rPr>
          <w:rFonts w:hint="eastAsia"/>
        </w:rPr>
      </w:pPr>
      <w:r>
        <w:t>db.rollback()</w:t>
      </w:r>
    </w:p>
    <w:p w14:paraId="6D5EC111" w14:textId="77777777" w:rsidR="00446A06" w:rsidRDefault="00000000">
      <w:pPr>
        <w:pStyle w:val="CodeBlock"/>
        <w:rPr>
          <w:rFonts w:hint="eastAsia"/>
        </w:rPr>
      </w:pPr>
      <w:r>
        <w:t xml:space="preserve">        raise</w:t>
      </w:r>
    </w:p>
    <w:p w14:paraId="67219F1D" w14:textId="77777777" w:rsidR="00446A06" w:rsidRDefault="00446A06"/>
    <w:p w14:paraId="0FE20004" w14:textId="77777777" w:rsidR="00446A06" w:rsidRDefault="00000000">
      <w:pPr>
        <w:pStyle w:val="CodeBlock"/>
        <w:rPr>
          <w:rFonts w:hint="eastAsia"/>
        </w:rPr>
      </w:pPr>
      <w:r>
        <w:t xml:space="preserve">    return student</w:t>
      </w:r>
    </w:p>
    <w:p w14:paraId="6C27632E" w14:textId="77777777" w:rsidR="00446A06" w:rsidRDefault="00446A06"/>
    <w:p w14:paraId="3E14D1B9" w14:textId="77777777" w:rsidR="00446A06" w:rsidRDefault="00446A06"/>
    <w:p w14:paraId="3FBE8358" w14:textId="77777777" w:rsidR="00446A06" w:rsidRDefault="00000000">
      <w:r>
        <w:t># Retrieve all students</w:t>
      </w:r>
    </w:p>
    <w:p w14:paraId="0AC19858" w14:textId="77777777" w:rsidR="00446A06" w:rsidRDefault="00000000">
      <w:pPr>
        <w:pStyle w:val="CodeBlock"/>
        <w:rPr>
          <w:rFonts w:hint="eastAsia"/>
        </w:rPr>
      </w:pPr>
      <w:r>
        <w:t>@app.get(</w:t>
      </w:r>
    </w:p>
    <w:p w14:paraId="3FFE257C" w14:textId="77777777" w:rsidR="00446A06" w:rsidRDefault="00000000">
      <w:pPr>
        <w:pStyle w:val="CodeBlock"/>
        <w:rPr>
          <w:rFonts w:hint="eastAsia"/>
        </w:rPr>
      </w:pPr>
      <w:r>
        <w:t xml:space="preserve">    "/students",</w:t>
      </w:r>
    </w:p>
    <w:p w14:paraId="13F0E4C2" w14:textId="77777777" w:rsidR="00446A06" w:rsidRDefault="00000000">
      <w:pPr>
        <w:pStyle w:val="CodeBlock"/>
        <w:rPr>
          <w:rFonts w:hint="eastAsia"/>
        </w:rPr>
      </w:pPr>
      <w:r>
        <w:t xml:space="preserve">    response_model=list[StudentResponse],</w:t>
      </w:r>
    </w:p>
    <w:p w14:paraId="1B84B0BC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4C7CCFFF" w14:textId="77777777" w:rsidR="00446A06" w:rsidRDefault="00000000">
      <w:pPr>
        <w:pStyle w:val="CodeBlock"/>
        <w:rPr>
          <w:rFonts w:hint="eastAsia"/>
        </w:rPr>
      </w:pPr>
      <w:r>
        <w:t>def get_students(db: DBSession):</w:t>
      </w:r>
    </w:p>
    <w:p w14:paraId="6B445036" w14:textId="77777777" w:rsidR="00446A06" w:rsidRDefault="00000000">
      <w:pPr>
        <w:pStyle w:val="CodeBlock"/>
        <w:rPr>
          <w:rFonts w:hint="eastAsia"/>
        </w:rPr>
      </w:pPr>
      <w:r>
        <w:t xml:space="preserve">    statement = select(Student).order_by(Student.id)</w:t>
      </w:r>
    </w:p>
    <w:p w14:paraId="36C61B02" w14:textId="77777777" w:rsidR="00446A06" w:rsidRDefault="00000000">
      <w:pPr>
        <w:pStyle w:val="CodeBlock"/>
        <w:rPr>
          <w:rFonts w:hint="eastAsia"/>
        </w:rPr>
      </w:pPr>
      <w:r>
        <w:t xml:space="preserve">    return db.scalars(statement).all()</w:t>
      </w:r>
    </w:p>
    <w:p w14:paraId="6906EB13" w14:textId="77777777" w:rsidR="00446A06" w:rsidRDefault="00446A06"/>
    <w:p w14:paraId="49751F74" w14:textId="77777777" w:rsidR="00446A06" w:rsidRDefault="00446A06"/>
    <w:p w14:paraId="2D448008" w14:textId="77777777" w:rsidR="00446A06" w:rsidRDefault="00000000">
      <w:r>
        <w:t># Retrieve one student</w:t>
      </w:r>
    </w:p>
    <w:p w14:paraId="37F0730C" w14:textId="77777777" w:rsidR="00446A06" w:rsidRDefault="00000000">
      <w:pPr>
        <w:pStyle w:val="CodeBlock"/>
        <w:rPr>
          <w:rFonts w:hint="eastAsia"/>
        </w:rPr>
      </w:pPr>
      <w:r>
        <w:t>@app.get(</w:t>
      </w:r>
    </w:p>
    <w:p w14:paraId="1E7A596B" w14:textId="77777777" w:rsidR="00446A06" w:rsidRDefault="00000000">
      <w:pPr>
        <w:pStyle w:val="CodeBlock"/>
        <w:rPr>
          <w:rFonts w:hint="eastAsia"/>
        </w:rPr>
      </w:pPr>
      <w:r>
        <w:t xml:space="preserve">    "/students/{student_id}",</w:t>
      </w:r>
    </w:p>
    <w:p w14:paraId="56C53157" w14:textId="77777777" w:rsidR="00446A06" w:rsidRDefault="00000000">
      <w:pPr>
        <w:pStyle w:val="CodeBlock"/>
        <w:rPr>
          <w:rFonts w:hint="eastAsia"/>
        </w:rPr>
      </w:pPr>
      <w:r>
        <w:t xml:space="preserve">    response_model=StudentResponse,</w:t>
      </w:r>
    </w:p>
    <w:p w14:paraId="6602BDC8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12378012" w14:textId="77777777" w:rsidR="00446A06" w:rsidRDefault="00000000">
      <w:pPr>
        <w:pStyle w:val="CodeBlock"/>
        <w:rPr>
          <w:rFonts w:hint="eastAsia"/>
        </w:rPr>
      </w:pPr>
      <w:r>
        <w:t>def get_student(student_id: int, db: DBSession):</w:t>
      </w:r>
    </w:p>
    <w:p w14:paraId="7638E0EB" w14:textId="77777777" w:rsidR="00446A06" w:rsidRDefault="00446A06"/>
    <w:p w14:paraId="7F1981EA" w14:textId="77777777" w:rsidR="00446A06" w:rsidRDefault="00000000">
      <w:pPr>
        <w:pStyle w:val="CodeBlock"/>
        <w:rPr>
          <w:rFonts w:hint="eastAsia"/>
        </w:rPr>
      </w:pPr>
      <w:r>
        <w:t>student = db.get(Student, student_id)</w:t>
      </w:r>
    </w:p>
    <w:p w14:paraId="1099F99A" w14:textId="77777777" w:rsidR="00446A06" w:rsidRDefault="00446A06"/>
    <w:p w14:paraId="7E094BB4" w14:textId="77777777" w:rsidR="00446A06" w:rsidRDefault="00446A06"/>
    <w:p w14:paraId="45AA3286" w14:textId="77777777" w:rsidR="00446A06" w:rsidRDefault="00000000">
      <w:pPr>
        <w:pStyle w:val="CodeBlock"/>
        <w:rPr>
          <w:rFonts w:hint="eastAsia"/>
        </w:rPr>
      </w:pPr>
      <w:r>
        <w:t>if student is None:</w:t>
      </w:r>
    </w:p>
    <w:p w14:paraId="2D611B84" w14:textId="77777777" w:rsidR="00446A06" w:rsidRDefault="00446A06"/>
    <w:p w14:paraId="016972D2" w14:textId="77777777" w:rsidR="00446A06" w:rsidRDefault="00000000">
      <w:pPr>
        <w:pStyle w:val="CodeBlock"/>
        <w:rPr>
          <w:rFonts w:hint="eastAsia"/>
        </w:rPr>
      </w:pPr>
      <w:r>
        <w:t>from fastapi import HTTPException</w:t>
      </w:r>
    </w:p>
    <w:p w14:paraId="456689ED" w14:textId="77777777" w:rsidR="00446A06" w:rsidRDefault="00446A06"/>
    <w:p w14:paraId="09C62650" w14:textId="77777777" w:rsidR="00446A06" w:rsidRDefault="00446A06"/>
    <w:p w14:paraId="11B88882" w14:textId="77777777" w:rsidR="00446A06" w:rsidRDefault="00000000">
      <w:pPr>
        <w:pStyle w:val="CodeBlock"/>
        <w:rPr>
          <w:rFonts w:hint="eastAsia"/>
        </w:rPr>
      </w:pPr>
      <w:r>
        <w:t>raise HTTPException(</w:t>
      </w:r>
    </w:p>
    <w:p w14:paraId="6F59949A" w14:textId="77777777" w:rsidR="00446A06" w:rsidRDefault="00000000">
      <w:pPr>
        <w:pStyle w:val="CodeBlock"/>
        <w:rPr>
          <w:rFonts w:hint="eastAsia"/>
        </w:rPr>
      </w:pPr>
      <w:r>
        <w:t xml:space="preserve">            status_code=404,</w:t>
      </w:r>
    </w:p>
    <w:p w14:paraId="5AA6CCAF" w14:textId="77777777" w:rsidR="00446A06" w:rsidRDefault="00000000">
      <w:pPr>
        <w:pStyle w:val="CodeBlock"/>
        <w:rPr>
          <w:rFonts w:hint="eastAsia"/>
        </w:rPr>
      </w:pPr>
      <w:r>
        <w:t xml:space="preserve">            detail="Student not found",</w:t>
      </w:r>
    </w:p>
    <w:p w14:paraId="4C072F6A" w14:textId="77777777" w:rsidR="00446A06" w:rsidRDefault="00000000">
      <w:pPr>
        <w:pStyle w:val="CodeBlock"/>
        <w:rPr>
          <w:rFonts w:hint="eastAsia"/>
        </w:rPr>
      </w:pPr>
      <w:r>
        <w:t xml:space="preserve">        )</w:t>
      </w:r>
    </w:p>
    <w:p w14:paraId="4AB2C72E" w14:textId="77777777" w:rsidR="00446A06" w:rsidRDefault="00446A06"/>
    <w:p w14:paraId="4790091A" w14:textId="77777777" w:rsidR="00446A06" w:rsidRDefault="00000000">
      <w:pPr>
        <w:pStyle w:val="CodeBlock"/>
        <w:rPr>
          <w:rFonts w:hint="eastAsia"/>
        </w:rPr>
      </w:pPr>
      <w:r>
        <w:t xml:space="preserve">    return student</w:t>
      </w:r>
    </w:p>
    <w:p w14:paraId="7BB9F8AB" w14:textId="77777777" w:rsidR="00446A06" w:rsidRDefault="00446A06"/>
    <w:p w14:paraId="2885AA3D" w14:textId="77777777" w:rsidR="00446A06" w:rsidRDefault="00000000">
      <w:pPr>
        <w:pStyle w:val="Heading2"/>
      </w:pPr>
      <w:r>
        <w:lastRenderedPageBreak/>
        <w:t>Step 3: Run the application</w:t>
      </w:r>
    </w:p>
    <w:p w14:paraId="2AE0B237" w14:textId="77777777" w:rsidR="00446A06" w:rsidRDefault="00000000">
      <w:pPr>
        <w:pStyle w:val="CodeBlock"/>
        <w:rPr>
          <w:rFonts w:hint="eastAsia"/>
        </w:rPr>
      </w:pPr>
      <w:r>
        <w:t>python -m uvicorn main:app --reload</w:t>
      </w:r>
    </w:p>
    <w:p w14:paraId="0921A979" w14:textId="77777777" w:rsidR="00446A06" w:rsidRDefault="00000000">
      <w:r>
        <w:t>Open the interactive documentation:</w:t>
      </w:r>
    </w:p>
    <w:p w14:paraId="6B6F30FD" w14:textId="77777777" w:rsidR="00446A06" w:rsidRDefault="00000000">
      <w:r>
        <w:t>http://127.0.0.1:8000/docs</w:t>
      </w:r>
    </w:p>
    <w:p w14:paraId="23B7564B" w14:textId="77777777" w:rsidR="00446A06" w:rsidRDefault="00000000">
      <w:r>
        <w:t>Use POST /students with the following request body:</w:t>
      </w:r>
    </w:p>
    <w:p w14:paraId="4B7642CD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12ED9E39" w14:textId="77777777" w:rsidR="00446A06" w:rsidRDefault="00000000">
      <w:pPr>
        <w:pStyle w:val="CodeBlock"/>
        <w:rPr>
          <w:rFonts w:hint="eastAsia"/>
        </w:rPr>
      </w:pPr>
      <w:r>
        <w:t xml:space="preserve">    "name": "Rahul Kumar",</w:t>
      </w:r>
    </w:p>
    <w:p w14:paraId="40DBABD3" w14:textId="77777777" w:rsidR="00446A06" w:rsidRDefault="00000000">
      <w:pPr>
        <w:pStyle w:val="CodeBlock"/>
        <w:rPr>
          <w:rFonts w:hint="eastAsia"/>
        </w:rPr>
      </w:pPr>
      <w:r>
        <w:t xml:space="preserve">    "email": "rahul@example.com",</w:t>
      </w:r>
    </w:p>
    <w:p w14:paraId="465BA38E" w14:textId="77777777" w:rsidR="00446A06" w:rsidRDefault="00000000">
      <w:pPr>
        <w:pStyle w:val="CodeBlock"/>
        <w:rPr>
          <w:rFonts w:hint="eastAsia"/>
        </w:rPr>
      </w:pPr>
      <w:r>
        <w:t xml:space="preserve">    "age": 20</w:t>
      </w:r>
    </w:p>
    <w:p w14:paraId="449E59A0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09E11D34" w14:textId="77777777" w:rsidR="00446A06" w:rsidRDefault="00000000">
      <w:r>
        <w:t>Then use GET /students to retrieve the saved records.</w:t>
      </w:r>
    </w:p>
    <w:p w14:paraId="1C2A11B5" w14:textId="77777777" w:rsidR="00446A06" w:rsidRDefault="00000000">
      <w:r>
        <w:t>The SQLite database file, college.db, will be created in the application's working directory when the database is accessed.</w:t>
      </w:r>
    </w:p>
    <w:p w14:paraId="14F620FA" w14:textId="77777777" w:rsidR="00446A06" w:rsidRDefault="00446A06"/>
    <w:p w14:paraId="415BD097" w14:textId="77777777" w:rsidR="00446A06" w:rsidRDefault="00446A06"/>
    <w:p w14:paraId="7A5E0C6A" w14:textId="77777777" w:rsidR="00446A06" w:rsidRDefault="00000000">
      <w:pPr>
        <w:pStyle w:val="Heading1"/>
      </w:pPr>
      <w:r>
        <w:t>Chapter 4: SQLAlchemy CRUD Operations in FastAPI</w:t>
      </w:r>
    </w:p>
    <w:p w14:paraId="050F3D5E" w14:textId="77777777" w:rsidR="00446A06" w:rsidRDefault="00446A06"/>
    <w:p w14:paraId="34B1E031" w14:textId="77777777" w:rsidR="00446A06" w:rsidRDefault="00000000">
      <w:pPr>
        <w:pStyle w:val="Heading2"/>
      </w:pPr>
      <w:r>
        <w:t>1. What is CRUD?</w:t>
      </w:r>
    </w:p>
    <w:p w14:paraId="26F2959D" w14:textId="77777777" w:rsidR="00446A06" w:rsidRDefault="00000000">
      <w:r>
        <w:t>CRUD represents the four basic operations performed on database records.</w:t>
      </w:r>
    </w:p>
    <w:p w14:paraId="43626B65" w14:textId="77777777" w:rsidR="00446A06" w:rsidRDefault="00000000">
      <w:pPr>
        <w:pStyle w:val="CodeBlock"/>
        <w:rPr>
          <w:rFonts w:hint="eastAsia"/>
        </w:rPr>
      </w:pPr>
      <w:r>
        <w:t>Operation | Meaning | SQL command | HTTP method</w:t>
      </w:r>
    </w:p>
    <w:p w14:paraId="31BEE6D9" w14:textId="77777777" w:rsidR="00446A06" w:rsidRDefault="00000000">
      <w:pPr>
        <w:pStyle w:val="CodeBlock"/>
        <w:rPr>
          <w:rFonts w:hint="eastAsia"/>
        </w:rPr>
      </w:pPr>
      <w:r>
        <w:t>Create | Add a new record | INSERT | POST</w:t>
      </w:r>
    </w:p>
    <w:p w14:paraId="03AACE8E" w14:textId="77777777" w:rsidR="00446A06" w:rsidRDefault="00000000">
      <w:pPr>
        <w:pStyle w:val="CodeBlock"/>
        <w:rPr>
          <w:rFonts w:hint="eastAsia"/>
        </w:rPr>
      </w:pPr>
      <w:r>
        <w:t>Read | Retrieve records | SELECT | GET</w:t>
      </w:r>
    </w:p>
    <w:p w14:paraId="4AC2C825" w14:textId="77777777" w:rsidR="00446A06" w:rsidRDefault="00000000">
      <w:pPr>
        <w:pStyle w:val="CodeBlock"/>
        <w:rPr>
          <w:rFonts w:hint="eastAsia"/>
        </w:rPr>
      </w:pPr>
      <w:r>
        <w:t>Update | Modify a record | UPDATE | PUT or PATCH</w:t>
      </w:r>
    </w:p>
    <w:p w14:paraId="2D8513E0" w14:textId="77777777" w:rsidR="00446A06" w:rsidRDefault="00000000">
      <w:pPr>
        <w:pStyle w:val="CodeBlock"/>
        <w:rPr>
          <w:rFonts w:hint="eastAsia"/>
        </w:rPr>
      </w:pPr>
      <w:r>
        <w:t>Delete | Remove a record | DELETE | DELETE</w:t>
      </w:r>
    </w:p>
    <w:p w14:paraId="65584972" w14:textId="77777777" w:rsidR="00446A06" w:rsidRDefault="00000000">
      <w:r>
        <w:t>For example, in a Student Management System:</w:t>
      </w:r>
    </w:p>
    <w:p w14:paraId="070688CA" w14:textId="77777777" w:rsidR="00446A06" w:rsidRDefault="00000000">
      <w:pPr>
        <w:pStyle w:val="ListBullet"/>
      </w:pPr>
      <w:r>
        <w:t>Create: Register a new student.</w:t>
      </w:r>
    </w:p>
    <w:p w14:paraId="20BA4FDA" w14:textId="77777777" w:rsidR="00446A06" w:rsidRDefault="00000000">
      <w:pPr>
        <w:pStyle w:val="ListBullet"/>
      </w:pPr>
      <w:r>
        <w:t>Read: Display all students or one student.</w:t>
      </w:r>
    </w:p>
    <w:p w14:paraId="269626F4" w14:textId="77777777" w:rsidR="00446A06" w:rsidRDefault="00000000">
      <w:pPr>
        <w:pStyle w:val="ListBullet"/>
      </w:pPr>
      <w:r>
        <w:t>Update: Change a student's email address.</w:t>
      </w:r>
    </w:p>
    <w:p w14:paraId="6961206D" w14:textId="77777777" w:rsidR="00446A06" w:rsidRDefault="00000000">
      <w:pPr>
        <w:pStyle w:val="ListBullet"/>
      </w:pPr>
      <w:r>
        <w:t>Delete: Remove a student record.</w:t>
      </w:r>
    </w:p>
    <w:p w14:paraId="4E25E1DE" w14:textId="77777777" w:rsidR="00446A06" w:rsidRDefault="00446A06"/>
    <w:p w14:paraId="1E56ED8C" w14:textId="77777777" w:rsidR="00446A06" w:rsidRDefault="00000000">
      <w:pPr>
        <w:pStyle w:val="Heading2"/>
      </w:pPr>
      <w:r>
        <w:t>2. What is the difference between CRUD and REST?</w:t>
      </w:r>
    </w:p>
    <w:p w14:paraId="07E3DCEB" w14:textId="77777777" w:rsidR="00446A06" w:rsidRDefault="00000000">
      <w:r>
        <w:t>CRUD describes the operations performed on data. REST defines a style for designing APIs that expose those operations using resources, URLs, HTTP methods, and status codes.</w:t>
      </w:r>
    </w:p>
    <w:p w14:paraId="4B9EDAAB" w14:textId="77777777" w:rsidR="00446A06" w:rsidRDefault="00000000">
      <w:r>
        <w:t>For example:</w:t>
      </w:r>
    </w:p>
    <w:p w14:paraId="2837ADE9" w14:textId="77777777" w:rsidR="00446A06" w:rsidRDefault="00000000">
      <w:pPr>
        <w:pStyle w:val="CodeBlock"/>
        <w:rPr>
          <w:rFonts w:hint="eastAsia"/>
        </w:rPr>
      </w:pPr>
      <w:r>
        <w:t>POST   /students</w:t>
      </w:r>
    </w:p>
    <w:p w14:paraId="7B178AAC" w14:textId="77777777" w:rsidR="00446A06" w:rsidRDefault="00000000">
      <w:pPr>
        <w:pStyle w:val="CodeBlock"/>
        <w:rPr>
          <w:rFonts w:hint="eastAsia"/>
        </w:rPr>
      </w:pPr>
      <w:r>
        <w:t>GET    /students</w:t>
      </w:r>
    </w:p>
    <w:p w14:paraId="512FF02E" w14:textId="77777777" w:rsidR="00446A06" w:rsidRDefault="00000000">
      <w:pPr>
        <w:pStyle w:val="CodeBlock"/>
        <w:rPr>
          <w:rFonts w:hint="eastAsia"/>
        </w:rPr>
      </w:pPr>
      <w:r>
        <w:t>GET    /students/1</w:t>
      </w:r>
    </w:p>
    <w:p w14:paraId="371DECC1" w14:textId="77777777" w:rsidR="00446A06" w:rsidRDefault="00000000">
      <w:pPr>
        <w:pStyle w:val="CodeBlock"/>
        <w:rPr>
          <w:rFonts w:hint="eastAsia"/>
        </w:rPr>
      </w:pPr>
      <w:r>
        <w:t>PUT    /students/1</w:t>
      </w:r>
    </w:p>
    <w:p w14:paraId="12106C00" w14:textId="77777777" w:rsidR="00446A06" w:rsidRDefault="00000000">
      <w:pPr>
        <w:pStyle w:val="CodeBlock"/>
        <w:rPr>
          <w:rFonts w:hint="eastAsia"/>
        </w:rPr>
      </w:pPr>
      <w:r>
        <w:t>PATCH  /students/1</w:t>
      </w:r>
    </w:p>
    <w:p w14:paraId="1B0C0535" w14:textId="77777777" w:rsidR="00446A06" w:rsidRDefault="00000000">
      <w:pPr>
        <w:pStyle w:val="CodeBlock"/>
        <w:rPr>
          <w:rFonts w:hint="eastAsia"/>
        </w:rPr>
      </w:pPr>
      <w:r>
        <w:t>DELETE /students/1</w:t>
      </w:r>
    </w:p>
    <w:p w14:paraId="3730877D" w14:textId="77777777" w:rsidR="00446A06" w:rsidRDefault="00000000">
      <w:r>
        <w:t>Here, /students represents the student resource, and the HTTP method identifies the requested operation.</w:t>
      </w:r>
    </w:p>
    <w:p w14:paraId="5BCA99F4" w14:textId="77777777" w:rsidR="00446A06" w:rsidRDefault="00446A06"/>
    <w:p w14:paraId="068113CA" w14:textId="77777777" w:rsidR="00446A06" w:rsidRDefault="00000000">
      <w:pPr>
        <w:pStyle w:val="Heading2"/>
      </w:pPr>
      <w:r>
        <w:t>3. What is a SQLAlchemy session?</w:t>
      </w:r>
    </w:p>
    <w:p w14:paraId="20E0E04F" w14:textId="77777777" w:rsidR="00446A06" w:rsidRDefault="00000000">
      <w:r>
        <w:t>A SQLAlchemy Session is the main interface used to interact with the database through ORM objects.</w:t>
      </w:r>
    </w:p>
    <w:p w14:paraId="6E0A0BD1" w14:textId="77777777" w:rsidR="00446A06" w:rsidRDefault="00000000">
      <w:r>
        <w:lastRenderedPageBreak/>
        <w:t>It allows us to:</w:t>
      </w:r>
    </w:p>
    <w:p w14:paraId="127437F5" w14:textId="77777777" w:rsidR="00446A06" w:rsidRDefault="00000000">
      <w:pPr>
        <w:pStyle w:val="ListBullet"/>
      </w:pPr>
      <w:r>
        <w:t>Add new records.</w:t>
      </w:r>
    </w:p>
    <w:p w14:paraId="0F935C31" w14:textId="77777777" w:rsidR="00446A06" w:rsidRDefault="00000000">
      <w:pPr>
        <w:pStyle w:val="ListBullet"/>
      </w:pPr>
      <w:r>
        <w:t>Retrieve existing records.</w:t>
      </w:r>
    </w:p>
    <w:p w14:paraId="23448165" w14:textId="77777777" w:rsidR="00446A06" w:rsidRDefault="00000000">
      <w:pPr>
        <w:pStyle w:val="ListBullet"/>
      </w:pPr>
      <w:r>
        <w:t>Modify records.</w:t>
      </w:r>
    </w:p>
    <w:p w14:paraId="1624BF02" w14:textId="77777777" w:rsidR="00446A06" w:rsidRDefault="00000000">
      <w:pPr>
        <w:pStyle w:val="ListBullet"/>
      </w:pPr>
      <w:r>
        <w:t>Delete records.</w:t>
      </w:r>
    </w:p>
    <w:p w14:paraId="1AC075DD" w14:textId="77777777" w:rsidR="00446A06" w:rsidRDefault="00000000">
      <w:pPr>
        <w:pStyle w:val="ListBullet"/>
      </w:pPr>
      <w:r>
        <w:t>Commit transactions.</w:t>
      </w:r>
    </w:p>
    <w:p w14:paraId="6476535C" w14:textId="77777777" w:rsidR="00446A06" w:rsidRDefault="00000000">
      <w:pPr>
        <w:pStyle w:val="ListBullet"/>
      </w:pPr>
      <w:r>
        <w:t>Roll back failed transactions.</w:t>
      </w:r>
    </w:p>
    <w:p w14:paraId="2A68D37B" w14:textId="77777777" w:rsidR="00446A06" w:rsidRDefault="00000000">
      <w:r>
        <w:t>Example:</w:t>
      </w:r>
    </w:p>
    <w:p w14:paraId="1285CE1C" w14:textId="77777777" w:rsidR="00446A06" w:rsidRDefault="00000000">
      <w:pPr>
        <w:pStyle w:val="CodeBlock"/>
        <w:rPr>
          <w:rFonts w:hint="eastAsia"/>
        </w:rPr>
      </w:pPr>
      <w:r>
        <w:t>db.add(student)</w:t>
      </w:r>
    </w:p>
    <w:p w14:paraId="3240B308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77210FD9" w14:textId="77777777" w:rsidR="00446A06" w:rsidRDefault="00000000">
      <w:pPr>
        <w:pStyle w:val="CodeBlock"/>
        <w:rPr>
          <w:rFonts w:hint="eastAsia"/>
        </w:rPr>
      </w:pPr>
      <w:r>
        <w:t>db.refresh(student)</w:t>
      </w:r>
    </w:p>
    <w:p w14:paraId="4A69DEC9" w14:textId="77777777" w:rsidR="00446A06" w:rsidRDefault="00000000">
      <w:r>
        <w:t>Explanation:</w:t>
      </w:r>
    </w:p>
    <w:p w14:paraId="5A948EAC" w14:textId="77777777" w:rsidR="00446A06" w:rsidRDefault="00000000">
      <w:r>
        <w:t>1.</w:t>
      </w:r>
    </w:p>
    <w:p w14:paraId="10324B88" w14:textId="77777777" w:rsidR="00446A06" w:rsidRDefault="00000000">
      <w:pPr>
        <w:pStyle w:val="CodeBlock"/>
        <w:rPr>
          <w:rFonts w:hint="eastAsia"/>
        </w:rPr>
      </w:pPr>
      <w:r>
        <w:t>db.add(student) — adds the object to the session.</w:t>
      </w:r>
    </w:p>
    <w:p w14:paraId="74885B39" w14:textId="77777777" w:rsidR="00446A06" w:rsidRDefault="00000000">
      <w:r>
        <w:t>2.</w:t>
      </w:r>
    </w:p>
    <w:p w14:paraId="2E208A1A" w14:textId="77777777" w:rsidR="00446A06" w:rsidRDefault="00000000">
      <w:pPr>
        <w:pStyle w:val="CodeBlock"/>
        <w:rPr>
          <w:rFonts w:hint="eastAsia"/>
        </w:rPr>
      </w:pPr>
      <w:r>
        <w:t>db.commit() — commits the transaction to the database.</w:t>
      </w:r>
    </w:p>
    <w:p w14:paraId="315ECC9B" w14:textId="77777777" w:rsidR="00446A06" w:rsidRDefault="00000000">
      <w:r>
        <w:t>3.</w:t>
      </w:r>
    </w:p>
    <w:p w14:paraId="1CDC22E3" w14:textId="77777777" w:rsidR="00446A06" w:rsidRDefault="00000000">
      <w:pPr>
        <w:pStyle w:val="CodeBlock"/>
        <w:rPr>
          <w:rFonts w:hint="eastAsia"/>
        </w:rPr>
      </w:pPr>
      <w:r>
        <w:t>db.refresh(student) — retrieves the latest database values for that object, such as an automatically generated ID.</w:t>
      </w:r>
    </w:p>
    <w:p w14:paraId="44332A5E" w14:textId="77777777" w:rsidR="00446A06" w:rsidRDefault="00446A06"/>
    <w:p w14:paraId="79ED320F" w14:textId="77777777" w:rsidR="00446A06" w:rsidRDefault="00000000">
      <w:pPr>
        <w:pStyle w:val="ListNumber"/>
      </w:pPr>
      <w:r>
        <w:t>4. Does</w:t>
      </w:r>
    </w:p>
    <w:p w14:paraId="1BA66875" w14:textId="77777777" w:rsidR="00446A06" w:rsidRDefault="00000000">
      <w:pPr>
        <w:pStyle w:val="CodeBlock"/>
        <w:rPr>
          <w:rFonts w:hint="eastAsia"/>
        </w:rPr>
      </w:pPr>
      <w:r>
        <w:t>db.add() immediately save the record permanently?</w:t>
      </w:r>
    </w:p>
    <w:p w14:paraId="5A01FF7C" w14:textId="77777777" w:rsidR="00446A06" w:rsidRDefault="00000000">
      <w:r>
        <w:t>No.</w:t>
      </w:r>
    </w:p>
    <w:p w14:paraId="19B30D9E" w14:textId="77777777" w:rsidR="00446A06" w:rsidRDefault="00000000">
      <w:pPr>
        <w:pStyle w:val="CodeBlock"/>
        <w:rPr>
          <w:rFonts w:hint="eastAsia"/>
        </w:rPr>
      </w:pPr>
      <w:r>
        <w:t>db.add() registers the object with the session. The actual SQL statement is generally issued during a flush, which may happen automatically before a query or when commit() is called.</w:t>
      </w:r>
    </w:p>
    <w:p w14:paraId="051E2A83" w14:textId="77777777" w:rsidR="00446A06" w:rsidRDefault="00000000">
      <w:r>
        <w:t>A successful commit makes the transaction's changes durable, subject to the database's transaction and storage guarantees.</w:t>
      </w:r>
    </w:p>
    <w:p w14:paraId="71519B55" w14:textId="77777777" w:rsidR="00446A06" w:rsidRDefault="00446A06"/>
    <w:p w14:paraId="62C11179" w14:textId="77777777" w:rsidR="00446A06" w:rsidRDefault="00000000">
      <w:pPr>
        <w:pStyle w:val="ListNumber"/>
      </w:pPr>
      <w:r>
        <w:t>5. Why do we use</w:t>
      </w:r>
    </w:p>
    <w:p w14:paraId="23C84A11" w14:textId="77777777" w:rsidR="00446A06" w:rsidRDefault="00000000">
      <w:pPr>
        <w:pStyle w:val="CodeBlock"/>
        <w:rPr>
          <w:rFonts w:hint="eastAsia"/>
        </w:rPr>
      </w:pPr>
      <w:r>
        <w:t>db.rollback()?</w:t>
      </w:r>
    </w:p>
    <w:p w14:paraId="55CE325C" w14:textId="77777777" w:rsidR="00446A06" w:rsidRDefault="00000000">
      <w:r>
        <w:t>If a database operation fails, the current transaction may be in a failed state. We use rollback() to undo the transaction's uncommitted changes and reset the session so it can be used again.</w:t>
      </w:r>
    </w:p>
    <w:p w14:paraId="626ED880" w14:textId="77777777" w:rsidR="00446A06" w:rsidRDefault="00000000">
      <w:r>
        <w:t>Example:</w:t>
      </w:r>
    </w:p>
    <w:p w14:paraId="5174819D" w14:textId="77777777" w:rsidR="00446A06" w:rsidRDefault="00000000">
      <w:pPr>
        <w:pStyle w:val="CodeBlock"/>
        <w:rPr>
          <w:rFonts w:hint="eastAsia"/>
        </w:rPr>
      </w:pPr>
      <w:r>
        <w:t>try:</w:t>
      </w:r>
    </w:p>
    <w:p w14:paraId="7D9D3913" w14:textId="77777777" w:rsidR="00446A06" w:rsidRDefault="00446A06"/>
    <w:p w14:paraId="13A39454" w14:textId="77777777" w:rsidR="00446A06" w:rsidRDefault="00000000">
      <w:pPr>
        <w:pStyle w:val="CodeBlock"/>
        <w:rPr>
          <w:rFonts w:hint="eastAsia"/>
        </w:rPr>
      </w:pPr>
      <w:r>
        <w:t>db.add(student)</w:t>
      </w:r>
    </w:p>
    <w:p w14:paraId="057E08E6" w14:textId="77777777" w:rsidR="00446A06" w:rsidRDefault="00446A06"/>
    <w:p w14:paraId="4F2823BD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51EFEEBD" w14:textId="77777777" w:rsidR="00446A06" w:rsidRDefault="00000000">
      <w:pPr>
        <w:pStyle w:val="CodeBlock"/>
        <w:rPr>
          <w:rFonts w:hint="eastAsia"/>
        </w:rPr>
      </w:pPr>
      <w:r>
        <w:t>except Exception:</w:t>
      </w:r>
    </w:p>
    <w:p w14:paraId="7CA6A3C5" w14:textId="77777777" w:rsidR="00446A06" w:rsidRDefault="00446A06"/>
    <w:p w14:paraId="1FE5B7FA" w14:textId="77777777" w:rsidR="00446A06" w:rsidRDefault="00000000">
      <w:pPr>
        <w:pStyle w:val="CodeBlock"/>
        <w:rPr>
          <w:rFonts w:hint="eastAsia"/>
        </w:rPr>
      </w:pPr>
      <w:r>
        <w:t>db.rollback()</w:t>
      </w:r>
    </w:p>
    <w:p w14:paraId="4ACFAB97" w14:textId="77777777" w:rsidR="00446A06" w:rsidRDefault="00000000">
      <w:pPr>
        <w:pStyle w:val="CodeBlock"/>
        <w:rPr>
          <w:rFonts w:hint="eastAsia"/>
        </w:rPr>
      </w:pPr>
      <w:r>
        <w:t xml:space="preserve">    raise</w:t>
      </w:r>
    </w:p>
    <w:p w14:paraId="1BF69B6C" w14:textId="77777777" w:rsidR="00446A06" w:rsidRDefault="00000000">
      <w:r>
        <w:t>In application code, prefer catching the specific exceptions you expect instead of catching every exception indiscriminately.</w:t>
      </w:r>
    </w:p>
    <w:p w14:paraId="5EB5305C" w14:textId="77777777" w:rsidR="00446A06" w:rsidRDefault="00446A06"/>
    <w:p w14:paraId="680D271D" w14:textId="77777777" w:rsidR="00446A06" w:rsidRDefault="00000000">
      <w:pPr>
        <w:pStyle w:val="Heading2"/>
      </w:pPr>
      <w:r>
        <w:lastRenderedPageBreak/>
        <w:t>6. How do we retrieve one student using the student's primary key?</w:t>
      </w:r>
    </w:p>
    <w:p w14:paraId="5BA280BD" w14:textId="77777777" w:rsidR="00446A06" w:rsidRDefault="00000000">
      <w:r>
        <w:t>SQLAlchemy provides db.get() for looking up a record by its primary key.</w:t>
      </w:r>
    </w:p>
    <w:p w14:paraId="0431C082" w14:textId="77777777" w:rsidR="00446A06" w:rsidRDefault="00000000">
      <w:pPr>
        <w:pStyle w:val="CodeBlock"/>
        <w:rPr>
          <w:rFonts w:hint="eastAsia"/>
        </w:rPr>
      </w:pPr>
      <w:r>
        <w:t>student = db.get(Student, student_id)</w:t>
      </w:r>
    </w:p>
    <w:p w14:paraId="03B2F9A5" w14:textId="77777777" w:rsidR="00446A06" w:rsidRDefault="00000000">
      <w:r>
        <w:t>Here:</w:t>
      </w:r>
    </w:p>
    <w:p w14:paraId="041FEE2F" w14:textId="77777777" w:rsidR="00446A06" w:rsidRDefault="00000000">
      <w:pPr>
        <w:pStyle w:val="ListBullet"/>
      </w:pPr>
      <w:r>
        <w:t>Student is the SQLAlchemy model.</w:t>
      </w:r>
    </w:p>
    <w:p w14:paraId="5801403D" w14:textId="77777777" w:rsidR="00446A06" w:rsidRDefault="00000000">
      <w:pPr>
        <w:pStyle w:val="ListBullet"/>
      </w:pPr>
      <w:r>
        <w:t>student_id is the primary key value.</w:t>
      </w:r>
    </w:p>
    <w:p w14:paraId="430A42B8" w14:textId="77777777" w:rsidR="00446A06" w:rsidRDefault="00000000">
      <w:pPr>
        <w:pStyle w:val="ListBullet"/>
      </w:pPr>
      <w:r>
        <w:t>The result is the ORM object if found, or None if the record does not exist.</w:t>
      </w:r>
    </w:p>
    <w:p w14:paraId="7BAE6F85" w14:textId="77777777" w:rsidR="00446A06" w:rsidRDefault="00000000">
      <w:r>
        <w:t>Example:</w:t>
      </w:r>
    </w:p>
    <w:p w14:paraId="6DF949FC" w14:textId="77777777" w:rsidR="00446A06" w:rsidRDefault="00000000">
      <w:pPr>
        <w:pStyle w:val="CodeBlock"/>
        <w:rPr>
          <w:rFonts w:hint="eastAsia"/>
        </w:rPr>
      </w:pPr>
      <w:r>
        <w:t>student = db.get(Student, 1)</w:t>
      </w:r>
    </w:p>
    <w:p w14:paraId="0F982E61" w14:textId="77777777" w:rsidR="00446A06" w:rsidRDefault="00000000">
      <w:pPr>
        <w:pStyle w:val="CodeBlock"/>
        <w:rPr>
          <w:rFonts w:hint="eastAsia"/>
        </w:rPr>
      </w:pPr>
      <w:r>
        <w:t>if student is None:</w:t>
      </w:r>
    </w:p>
    <w:p w14:paraId="5C37ED05" w14:textId="77777777" w:rsidR="00446A06" w:rsidRDefault="00000000">
      <w:pPr>
        <w:pStyle w:val="CodeBlock"/>
        <w:rPr>
          <w:rFonts w:hint="eastAsia"/>
        </w:rPr>
      </w:pPr>
      <w:r>
        <w:t xml:space="preserve">    print("Student not found")</w:t>
      </w:r>
    </w:p>
    <w:p w14:paraId="688CB1FB" w14:textId="77777777" w:rsidR="00446A06" w:rsidRDefault="00000000">
      <w:pPr>
        <w:pStyle w:val="CodeBlock"/>
        <w:rPr>
          <w:rFonts w:hint="eastAsia"/>
        </w:rPr>
      </w:pPr>
      <w:r>
        <w:t>else:</w:t>
      </w:r>
    </w:p>
    <w:p w14:paraId="7894C9DD" w14:textId="77777777" w:rsidR="00446A06" w:rsidRDefault="00000000">
      <w:pPr>
        <w:pStyle w:val="CodeBlock"/>
        <w:rPr>
          <w:rFonts w:hint="eastAsia"/>
        </w:rPr>
      </w:pPr>
      <w:r>
        <w:t xml:space="preserve">    print(student.name)</w:t>
      </w:r>
    </w:p>
    <w:p w14:paraId="7F1121C3" w14:textId="77777777" w:rsidR="00446A06" w:rsidRDefault="00446A06"/>
    <w:p w14:paraId="4F49270E" w14:textId="77777777" w:rsidR="00446A06" w:rsidRDefault="00000000">
      <w:pPr>
        <w:pStyle w:val="Heading2"/>
      </w:pPr>
      <w:r>
        <w:t>7. How should a REST API respond when a student does not exist?</w:t>
      </w:r>
    </w:p>
    <w:p w14:paraId="446C2F9C" w14:textId="77777777" w:rsidR="00446A06" w:rsidRDefault="00000000">
      <w:r>
        <w:t>It should normally return HTTP 404 Not Found.</w:t>
      </w:r>
    </w:p>
    <w:p w14:paraId="056B4041" w14:textId="77777777" w:rsidR="00446A06" w:rsidRDefault="00000000">
      <w:r>
        <w:t>FastAPI provides HTTPException for this purpose:</w:t>
      </w:r>
    </w:p>
    <w:p w14:paraId="7E8CA326" w14:textId="77777777" w:rsidR="00446A06" w:rsidRDefault="00000000">
      <w:pPr>
        <w:pStyle w:val="CodeBlock"/>
        <w:rPr>
          <w:rFonts w:hint="eastAsia"/>
        </w:rPr>
      </w:pPr>
      <w:r>
        <w:t>from fastapi import HTTPException</w:t>
      </w:r>
    </w:p>
    <w:p w14:paraId="745BE914" w14:textId="77777777" w:rsidR="00446A06" w:rsidRDefault="00446A06"/>
    <w:p w14:paraId="0509A346" w14:textId="77777777" w:rsidR="00446A06" w:rsidRDefault="00000000">
      <w:pPr>
        <w:pStyle w:val="CodeBlock"/>
        <w:rPr>
          <w:rFonts w:hint="eastAsia"/>
        </w:rPr>
      </w:pPr>
      <w:r>
        <w:t>student = db.get(Student, student_id)</w:t>
      </w:r>
    </w:p>
    <w:p w14:paraId="5DC96369" w14:textId="77777777" w:rsidR="00446A06" w:rsidRDefault="00000000">
      <w:pPr>
        <w:pStyle w:val="CodeBlock"/>
        <w:rPr>
          <w:rFonts w:hint="eastAsia"/>
        </w:rPr>
      </w:pPr>
      <w:r>
        <w:t>if student is None:</w:t>
      </w:r>
    </w:p>
    <w:p w14:paraId="11F788B7" w14:textId="77777777" w:rsidR="00446A06" w:rsidRDefault="00446A06"/>
    <w:p w14:paraId="60449897" w14:textId="77777777" w:rsidR="00446A06" w:rsidRDefault="00000000">
      <w:pPr>
        <w:pStyle w:val="CodeBlock"/>
        <w:rPr>
          <w:rFonts w:hint="eastAsia"/>
        </w:rPr>
      </w:pPr>
      <w:r>
        <w:t>raise HTTPException(</w:t>
      </w:r>
    </w:p>
    <w:p w14:paraId="429EB6F7" w14:textId="77777777" w:rsidR="00446A06" w:rsidRDefault="00000000">
      <w:pPr>
        <w:pStyle w:val="CodeBlock"/>
        <w:rPr>
          <w:rFonts w:hint="eastAsia"/>
        </w:rPr>
      </w:pPr>
      <w:r>
        <w:t xml:space="preserve">        status_code=404,</w:t>
      </w:r>
    </w:p>
    <w:p w14:paraId="5DDE00F6" w14:textId="77777777" w:rsidR="00446A06" w:rsidRDefault="00000000">
      <w:pPr>
        <w:pStyle w:val="CodeBlock"/>
        <w:rPr>
          <w:rFonts w:hint="eastAsia"/>
        </w:rPr>
      </w:pPr>
      <w:r>
        <w:t xml:space="preserve">        detail="Student not found",</w:t>
      </w:r>
    </w:p>
    <w:p w14:paraId="28D7D867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7B95A4A2" w14:textId="77777777" w:rsidR="00446A06" w:rsidRDefault="00000000">
      <w:r>
        <w:t>This is better than returning an empty object or an unrelated error message.</w:t>
      </w:r>
    </w:p>
    <w:p w14:paraId="36D9C40D" w14:textId="77777777" w:rsidR="00446A06" w:rsidRDefault="00446A06"/>
    <w:p w14:paraId="5B430176" w14:textId="77777777" w:rsidR="00446A06" w:rsidRDefault="00000000">
      <w:pPr>
        <w:pStyle w:val="Heading2"/>
      </w:pPr>
      <w:r>
        <w:t>8. How do we retrieve all students using SQLAlchemy 2.x?</w:t>
      </w:r>
    </w:p>
    <w:p w14:paraId="349BE46F" w14:textId="77777777" w:rsidR="00446A06" w:rsidRDefault="00000000">
      <w:r>
        <w:t>Use select() to construct a query and db.scalars() to retrieve ORM objects.</w:t>
      </w:r>
    </w:p>
    <w:p w14:paraId="5B97449F" w14:textId="77777777" w:rsidR="00446A06" w:rsidRDefault="00000000">
      <w:pPr>
        <w:pStyle w:val="CodeBlock"/>
        <w:rPr>
          <w:rFonts w:hint="eastAsia"/>
        </w:rPr>
      </w:pPr>
      <w:r>
        <w:t>from sqlalchemy import selectstatement = select(Student)</w:t>
      </w:r>
    </w:p>
    <w:p w14:paraId="553080D8" w14:textId="77777777" w:rsidR="00446A06" w:rsidRDefault="00000000">
      <w:pPr>
        <w:pStyle w:val="CodeBlock"/>
        <w:rPr>
          <w:rFonts w:hint="eastAsia"/>
        </w:rPr>
      </w:pPr>
      <w:r>
        <w:t>students = db.scalars(statement).all()</w:t>
      </w:r>
    </w:p>
    <w:p w14:paraId="40CBCCB0" w14:textId="77777777" w:rsidR="00446A06" w:rsidRDefault="00000000">
      <w:r>
        <w:t>Explanation:</w:t>
      </w:r>
    </w:p>
    <w:p w14:paraId="65785D31" w14:textId="77777777" w:rsidR="00446A06" w:rsidRDefault="00000000">
      <w:pPr>
        <w:pStyle w:val="ListBullet"/>
      </w:pPr>
      <w:r>
        <w:t>select(Student) constructs a query for the Student model.</w:t>
      </w:r>
    </w:p>
    <w:p w14:paraId="559C1829" w14:textId="77777777" w:rsidR="00446A06" w:rsidRDefault="00000000">
      <w:pPr>
        <w:pStyle w:val="ListBullet"/>
      </w:pPr>
      <w:r>
        <w:t>db.scalars(statement) returns the selected ORM objects.</w:t>
      </w:r>
    </w:p>
    <w:p w14:paraId="6057C44B" w14:textId="77777777" w:rsidR="00446A06" w:rsidRDefault="00000000">
      <w:pPr>
        <w:pStyle w:val="ListBullet"/>
      </w:pPr>
      <w:r>
        <w:t>.all() collects all results into a list.</w:t>
      </w:r>
    </w:p>
    <w:p w14:paraId="22126490" w14:textId="77777777" w:rsidR="00446A06" w:rsidRDefault="00000000">
      <w:r>
        <w:t>The equivalent SQL is approximately:</w:t>
      </w:r>
    </w:p>
    <w:p w14:paraId="36A8B0B2" w14:textId="77777777" w:rsidR="00446A06" w:rsidRDefault="00000000">
      <w:pPr>
        <w:pStyle w:val="CodeBlock"/>
        <w:rPr>
          <w:rFonts w:hint="eastAsia"/>
        </w:rPr>
      </w:pPr>
      <w:r>
        <w:t>SELECT * FROM students;</w:t>
      </w:r>
    </w:p>
    <w:p w14:paraId="008F61FA" w14:textId="77777777" w:rsidR="00446A06" w:rsidRDefault="00446A06"/>
    <w:p w14:paraId="17AE67F9" w14:textId="77777777" w:rsidR="00446A06" w:rsidRDefault="00000000">
      <w:pPr>
        <w:pStyle w:val="Heading2"/>
      </w:pPr>
      <w:r>
        <w:t>9. How do we retrieve students in a particular order?</w:t>
      </w:r>
    </w:p>
    <w:p w14:paraId="18D77F1F" w14:textId="77777777" w:rsidR="00446A06" w:rsidRDefault="00000000">
      <w:r>
        <w:t>Use order_by().</w:t>
      </w:r>
    </w:p>
    <w:p w14:paraId="1E348811" w14:textId="77777777" w:rsidR="00446A06" w:rsidRDefault="00000000">
      <w:pPr>
        <w:pStyle w:val="CodeBlock"/>
        <w:rPr>
          <w:rFonts w:hint="eastAsia"/>
        </w:rPr>
      </w:pPr>
      <w:r>
        <w:t>statement = select(Student).order_by(Student.name)</w:t>
      </w:r>
    </w:p>
    <w:p w14:paraId="6054AE0E" w14:textId="77777777" w:rsidR="00446A06" w:rsidRDefault="00000000">
      <w:pPr>
        <w:pStyle w:val="CodeBlock"/>
        <w:rPr>
          <w:rFonts w:hint="eastAsia"/>
        </w:rPr>
      </w:pPr>
      <w:r>
        <w:t>students = db.scalars(statement).all()</w:t>
      </w:r>
    </w:p>
    <w:p w14:paraId="2BA64849" w14:textId="77777777" w:rsidR="00446A06" w:rsidRDefault="00000000">
      <w:r>
        <w:t>For descending order:</w:t>
      </w:r>
    </w:p>
    <w:p w14:paraId="252FD79C" w14:textId="77777777" w:rsidR="00446A06" w:rsidRDefault="00000000">
      <w:pPr>
        <w:pStyle w:val="CodeBlock"/>
        <w:rPr>
          <w:rFonts w:hint="eastAsia"/>
        </w:rPr>
      </w:pPr>
      <w:r>
        <w:t>statement = select(Student).order_by(Student.name.desc())</w:t>
      </w:r>
    </w:p>
    <w:p w14:paraId="376F5344" w14:textId="77777777" w:rsidR="00446A06" w:rsidRDefault="00000000">
      <w:pPr>
        <w:pStyle w:val="CodeBlock"/>
        <w:rPr>
          <w:rFonts w:hint="eastAsia"/>
        </w:rPr>
      </w:pPr>
      <w:r>
        <w:lastRenderedPageBreak/>
        <w:t>students = db.scalars(statement).all()</w:t>
      </w:r>
    </w:p>
    <w:p w14:paraId="44DA1824" w14:textId="77777777" w:rsidR="00446A06" w:rsidRDefault="00000000">
      <w:r>
        <w:t>Ordering is important because database results are not guaranteed to appear in a particular order unless you specify one.</w:t>
      </w:r>
    </w:p>
    <w:p w14:paraId="7DDCFF02" w14:textId="77777777" w:rsidR="00446A06" w:rsidRDefault="00446A06"/>
    <w:p w14:paraId="222FD914" w14:textId="77777777" w:rsidR="00446A06" w:rsidRDefault="00000000">
      <w:pPr>
        <w:pStyle w:val="Heading2"/>
      </w:pPr>
      <w:r>
        <w:t>10. What is the difference between PUT and PATCH?</w:t>
      </w:r>
    </w:p>
    <w:p w14:paraId="20A796BB" w14:textId="77777777" w:rsidR="00446A06" w:rsidRDefault="00000000">
      <w:r>
        <w:t>Both are used to update resources, but their intended meanings differ.</w:t>
      </w:r>
    </w:p>
    <w:p w14:paraId="584E3BD4" w14:textId="77777777" w:rsidR="00446A06" w:rsidRDefault="00000000">
      <w:pPr>
        <w:pStyle w:val="ListBullet"/>
      </w:pPr>
      <w:r>
        <w:t>PUT: Represents replacing the resource's supplied representation. In our API, we will require the complete set of editable student fields.</w:t>
      </w:r>
    </w:p>
    <w:p w14:paraId="4C5A2130" w14:textId="77777777" w:rsidR="00446A06" w:rsidRDefault="00000000">
      <w:pPr>
        <w:pStyle w:val="ListBullet"/>
      </w:pPr>
      <w:r>
        <w:t>PATCH: Represents making a partial modification. The client can send only the fields it wants to change.</w:t>
      </w:r>
    </w:p>
    <w:p w14:paraId="38B7FADD" w14:textId="77777777" w:rsidR="00446A06" w:rsidRDefault="00000000">
      <w:r>
        <w:t>Suppose the existing student is:</w:t>
      </w:r>
    </w:p>
    <w:p w14:paraId="051FD49E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312C6D31" w14:textId="77777777" w:rsidR="00446A06" w:rsidRDefault="00000000">
      <w:pPr>
        <w:pStyle w:val="CodeBlock"/>
        <w:rPr>
          <w:rFonts w:hint="eastAsia"/>
        </w:rPr>
      </w:pPr>
      <w:r>
        <w:t>"name": "Ananya",</w:t>
      </w:r>
    </w:p>
    <w:p w14:paraId="1065C8B2" w14:textId="77777777" w:rsidR="00446A06" w:rsidRDefault="00000000">
      <w:pPr>
        <w:pStyle w:val="CodeBlock"/>
        <w:rPr>
          <w:rFonts w:hint="eastAsia"/>
        </w:rPr>
      </w:pPr>
      <w:r>
        <w:t>"email": "ananya@example.com",</w:t>
      </w:r>
    </w:p>
    <w:p w14:paraId="2BD10A9D" w14:textId="77777777" w:rsidR="00446A06" w:rsidRDefault="00000000">
      <w:pPr>
        <w:pStyle w:val="CodeBlock"/>
        <w:rPr>
          <w:rFonts w:hint="eastAsia"/>
        </w:rPr>
      </w:pPr>
      <w:r>
        <w:t>"age": 19</w:t>
      </w:r>
    </w:p>
    <w:p w14:paraId="0D90FA7C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0DE62B89" w14:textId="77777777" w:rsidR="00446A06" w:rsidRDefault="00000000">
      <w:r>
        <w:t>A PUT request might contain all three fields:</w:t>
      </w:r>
    </w:p>
    <w:p w14:paraId="5220DAFE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517E3344" w14:textId="77777777" w:rsidR="00446A06" w:rsidRDefault="00000000">
      <w:pPr>
        <w:pStyle w:val="CodeBlock"/>
        <w:rPr>
          <w:rFonts w:hint="eastAsia"/>
        </w:rPr>
      </w:pPr>
      <w:r>
        <w:t>"name": "Ananya Rao",</w:t>
      </w:r>
    </w:p>
    <w:p w14:paraId="71818E3E" w14:textId="77777777" w:rsidR="00446A06" w:rsidRDefault="00000000">
      <w:pPr>
        <w:pStyle w:val="CodeBlock"/>
        <w:rPr>
          <w:rFonts w:hint="eastAsia"/>
        </w:rPr>
      </w:pPr>
      <w:r>
        <w:t>"email": "ananya@example.com",</w:t>
      </w:r>
    </w:p>
    <w:p w14:paraId="123AD8DD" w14:textId="77777777" w:rsidR="00446A06" w:rsidRDefault="00000000">
      <w:pPr>
        <w:pStyle w:val="CodeBlock"/>
        <w:rPr>
          <w:rFonts w:hint="eastAsia"/>
        </w:rPr>
      </w:pPr>
      <w:r>
        <w:t>"age": 20</w:t>
      </w:r>
    </w:p>
    <w:p w14:paraId="769E3EF8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2FE2A223" w14:textId="77777777" w:rsidR="00446A06" w:rsidRDefault="00000000">
      <w:r>
        <w:t>A PATCH request can contain only the changed field:</w:t>
      </w:r>
    </w:p>
    <w:p w14:paraId="2472DDE0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65B6A6F3" w14:textId="77777777" w:rsidR="00446A06" w:rsidRDefault="00000000">
      <w:pPr>
        <w:pStyle w:val="CodeBlock"/>
        <w:rPr>
          <w:rFonts w:hint="eastAsia"/>
        </w:rPr>
      </w:pPr>
      <w:r>
        <w:t>"age": 20</w:t>
      </w:r>
    </w:p>
    <w:p w14:paraId="2B2FAA8B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5EAE7069" w14:textId="77777777" w:rsidR="00446A06" w:rsidRDefault="00446A06"/>
    <w:p w14:paraId="651B44C8" w14:textId="77777777" w:rsidR="00446A06" w:rsidRDefault="00000000">
      <w:pPr>
        <w:pStyle w:val="Heading2"/>
      </w:pPr>
      <w:r>
        <w:t>11. How do we update a record using SQLAlchemy?</w:t>
      </w:r>
    </w:p>
    <w:p w14:paraId="622AA849" w14:textId="77777777" w:rsidR="00446A06" w:rsidRDefault="00000000">
      <w:r>
        <w:t>First retrieve the record, then assign the new values and commit the transaction.</w:t>
      </w:r>
    </w:p>
    <w:p w14:paraId="1986ED7C" w14:textId="77777777" w:rsidR="00446A06" w:rsidRDefault="00000000">
      <w:pPr>
        <w:pStyle w:val="CodeBlock"/>
        <w:rPr>
          <w:rFonts w:hint="eastAsia"/>
        </w:rPr>
      </w:pPr>
      <w:r>
        <w:t>student = db.get(Student, student_id)</w:t>
      </w:r>
    </w:p>
    <w:p w14:paraId="68517647" w14:textId="77777777" w:rsidR="00446A06" w:rsidRDefault="00000000">
      <w:pPr>
        <w:pStyle w:val="CodeBlock"/>
        <w:rPr>
          <w:rFonts w:hint="eastAsia"/>
        </w:rPr>
      </w:pPr>
      <w:r>
        <w:t>if student is None:</w:t>
      </w:r>
    </w:p>
    <w:p w14:paraId="18335F88" w14:textId="77777777" w:rsidR="00446A06" w:rsidRDefault="00446A06"/>
    <w:p w14:paraId="05E4A0CD" w14:textId="77777777" w:rsidR="00446A06" w:rsidRDefault="00000000">
      <w:pPr>
        <w:pStyle w:val="CodeBlock"/>
        <w:rPr>
          <w:rFonts w:hint="eastAsia"/>
        </w:rPr>
      </w:pPr>
      <w:r>
        <w:t>raise HTTPException(</w:t>
      </w:r>
    </w:p>
    <w:p w14:paraId="2EF99B63" w14:textId="77777777" w:rsidR="00446A06" w:rsidRDefault="00000000">
      <w:pPr>
        <w:pStyle w:val="CodeBlock"/>
        <w:rPr>
          <w:rFonts w:hint="eastAsia"/>
        </w:rPr>
      </w:pPr>
      <w:r>
        <w:t xml:space="preserve">        status_code=404,</w:t>
      </w:r>
    </w:p>
    <w:p w14:paraId="38CAE04F" w14:textId="77777777" w:rsidR="00446A06" w:rsidRDefault="00000000">
      <w:pPr>
        <w:pStyle w:val="CodeBlock"/>
        <w:rPr>
          <w:rFonts w:hint="eastAsia"/>
        </w:rPr>
      </w:pPr>
      <w:r>
        <w:t xml:space="preserve">        detail="Student not found",</w:t>
      </w:r>
    </w:p>
    <w:p w14:paraId="5A0C0B24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1B14591E" w14:textId="77777777" w:rsidR="00446A06" w:rsidRDefault="00446A06"/>
    <w:p w14:paraId="76ABA318" w14:textId="77777777" w:rsidR="00446A06" w:rsidRDefault="00000000">
      <w:r>
        <w:t>student.name = "Ananya Rao"</w:t>
      </w:r>
    </w:p>
    <w:p w14:paraId="319CCFB3" w14:textId="77777777" w:rsidR="00446A06" w:rsidRDefault="00000000">
      <w:r>
        <w:t>student.age = 20</w:t>
      </w:r>
    </w:p>
    <w:p w14:paraId="67D8C2CB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01B5CB81" w14:textId="77777777" w:rsidR="00446A06" w:rsidRDefault="00000000">
      <w:pPr>
        <w:pStyle w:val="CodeBlock"/>
        <w:rPr>
          <w:rFonts w:hint="eastAsia"/>
        </w:rPr>
      </w:pPr>
      <w:r>
        <w:t>db.refresh(student)</w:t>
      </w:r>
    </w:p>
    <w:p w14:paraId="364CBA9A" w14:textId="77777777" w:rsidR="00446A06" w:rsidRDefault="00000000">
      <w:r>
        <w:t>SQLAlchemy tracks changes to ORM objects. When the transaction is flushed, it generates the appropriate SQL UPDATE statement.</w:t>
      </w:r>
    </w:p>
    <w:p w14:paraId="389F7C44" w14:textId="77777777" w:rsidR="00446A06" w:rsidRDefault="00446A06"/>
    <w:p w14:paraId="596F10C5" w14:textId="77777777" w:rsidR="00446A06" w:rsidRDefault="00000000">
      <w:pPr>
        <w:pStyle w:val="Heading2"/>
      </w:pPr>
      <w:r>
        <w:t>12. How do we update only the fields sent in a PATCH request?</w:t>
      </w:r>
    </w:p>
    <w:p w14:paraId="14E34E21" w14:textId="77777777" w:rsidR="00446A06" w:rsidRDefault="00000000">
      <w:r>
        <w:t>Pydantic provides model_dump(exclude_unset=True). It returns only fields explicitly provided by the client.</w:t>
      </w:r>
    </w:p>
    <w:p w14:paraId="6F39056D" w14:textId="77777777" w:rsidR="00446A06" w:rsidRDefault="00000000">
      <w:pPr>
        <w:pStyle w:val="CodeBlock"/>
        <w:rPr>
          <w:rFonts w:hint="eastAsia"/>
        </w:rPr>
      </w:pPr>
      <w:r>
        <w:t>updates = changes.model_dump(exclude_unset=True)</w:t>
      </w:r>
    </w:p>
    <w:p w14:paraId="799224B3" w14:textId="77777777" w:rsidR="00446A06" w:rsidRDefault="00000000">
      <w:r>
        <w:t>for field, value in updates.items():</w:t>
      </w:r>
    </w:p>
    <w:p w14:paraId="7696DBD6" w14:textId="77777777" w:rsidR="00446A06" w:rsidRDefault="00000000">
      <w:pPr>
        <w:pStyle w:val="CodeBlock"/>
        <w:rPr>
          <w:rFonts w:hint="eastAsia"/>
        </w:rPr>
      </w:pPr>
      <w:r>
        <w:lastRenderedPageBreak/>
        <w:t xml:space="preserve">    setattr(student, field, value)</w:t>
      </w:r>
    </w:p>
    <w:p w14:paraId="147CA7D7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0D3FA9C4" w14:textId="77777777" w:rsidR="00446A06" w:rsidRDefault="00000000">
      <w:pPr>
        <w:pStyle w:val="CodeBlock"/>
        <w:rPr>
          <w:rFonts w:hint="eastAsia"/>
        </w:rPr>
      </w:pPr>
      <w:r>
        <w:t>db.refresh(student)</w:t>
      </w:r>
    </w:p>
    <w:p w14:paraId="5E6082B1" w14:textId="77777777" w:rsidR="00446A06" w:rsidRDefault="00000000">
      <w:r>
        <w:t>This prevents an omitted field from being overwritten by a default value.</w:t>
      </w:r>
    </w:p>
    <w:p w14:paraId="3782ACDF" w14:textId="77777777" w:rsidR="00446A06" w:rsidRDefault="00000000">
      <w:r>
        <w:t>For fields that are required to have a value in the database, the API must also decide whether an explicit null should be accepted. In the example below, explicit null values are rejected.</w:t>
      </w:r>
    </w:p>
    <w:p w14:paraId="2B2EC86C" w14:textId="77777777" w:rsidR="00446A06" w:rsidRDefault="00446A06"/>
    <w:p w14:paraId="3CCB8FCE" w14:textId="77777777" w:rsidR="00446A06" w:rsidRDefault="00000000">
      <w:pPr>
        <w:pStyle w:val="Heading2"/>
      </w:pPr>
      <w:r>
        <w:t>13. How do we delete a student using SQLAlchemy?</w:t>
      </w:r>
    </w:p>
    <w:p w14:paraId="6858B0FE" w14:textId="77777777" w:rsidR="00446A06" w:rsidRDefault="00000000">
      <w:r>
        <w:t>Retrieve the record, check whether it exists, delete it, and commit the transaction.</w:t>
      </w:r>
    </w:p>
    <w:p w14:paraId="2D8AF457" w14:textId="77777777" w:rsidR="00446A06" w:rsidRDefault="00000000">
      <w:pPr>
        <w:pStyle w:val="CodeBlock"/>
        <w:rPr>
          <w:rFonts w:hint="eastAsia"/>
        </w:rPr>
      </w:pPr>
      <w:r>
        <w:t>student = db.get(Student, student_id)</w:t>
      </w:r>
    </w:p>
    <w:p w14:paraId="46CC6EF1" w14:textId="77777777" w:rsidR="00446A06" w:rsidRDefault="00000000">
      <w:pPr>
        <w:pStyle w:val="CodeBlock"/>
        <w:rPr>
          <w:rFonts w:hint="eastAsia"/>
        </w:rPr>
      </w:pPr>
      <w:r>
        <w:t>if student is None:</w:t>
      </w:r>
    </w:p>
    <w:p w14:paraId="2BC8FC61" w14:textId="77777777" w:rsidR="00446A06" w:rsidRDefault="00446A06"/>
    <w:p w14:paraId="5886CD22" w14:textId="77777777" w:rsidR="00446A06" w:rsidRDefault="00000000">
      <w:pPr>
        <w:pStyle w:val="CodeBlock"/>
        <w:rPr>
          <w:rFonts w:hint="eastAsia"/>
        </w:rPr>
      </w:pPr>
      <w:r>
        <w:t>raise HTTPException(</w:t>
      </w:r>
    </w:p>
    <w:p w14:paraId="46787E86" w14:textId="77777777" w:rsidR="00446A06" w:rsidRDefault="00000000">
      <w:pPr>
        <w:pStyle w:val="CodeBlock"/>
        <w:rPr>
          <w:rFonts w:hint="eastAsia"/>
        </w:rPr>
      </w:pPr>
      <w:r>
        <w:t xml:space="preserve">        status_code=404,</w:t>
      </w:r>
    </w:p>
    <w:p w14:paraId="179AA71C" w14:textId="77777777" w:rsidR="00446A06" w:rsidRDefault="00000000">
      <w:pPr>
        <w:pStyle w:val="CodeBlock"/>
        <w:rPr>
          <w:rFonts w:hint="eastAsia"/>
        </w:rPr>
      </w:pPr>
      <w:r>
        <w:t xml:space="preserve">        detail="Student not found",</w:t>
      </w:r>
    </w:p>
    <w:p w14:paraId="23099B24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42916FDF" w14:textId="77777777" w:rsidR="00446A06" w:rsidRDefault="00000000">
      <w:pPr>
        <w:pStyle w:val="CodeBlock"/>
        <w:rPr>
          <w:rFonts w:hint="eastAsia"/>
        </w:rPr>
      </w:pPr>
      <w:r>
        <w:t>db.delete(student)</w:t>
      </w:r>
    </w:p>
    <w:p w14:paraId="607D95E7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4CEC9B3B" w14:textId="77777777" w:rsidR="00446A06" w:rsidRDefault="00000000">
      <w:r>
        <w:t>The equivalent SQL operation is approximately:</w:t>
      </w:r>
    </w:p>
    <w:p w14:paraId="2C0BF7E2" w14:textId="77777777" w:rsidR="00446A06" w:rsidRDefault="00000000">
      <w:pPr>
        <w:pStyle w:val="CodeBlock"/>
        <w:rPr>
          <w:rFonts w:hint="eastAsia"/>
        </w:rPr>
      </w:pPr>
      <w:r>
        <w:t>DELETE FROM students</w:t>
      </w:r>
    </w:p>
    <w:p w14:paraId="62315D96" w14:textId="77777777" w:rsidR="00446A06" w:rsidRDefault="00000000">
      <w:r>
        <w:t>WHERE id = 1;</w:t>
      </w:r>
    </w:p>
    <w:p w14:paraId="1AE01E15" w14:textId="77777777" w:rsidR="00446A06" w:rsidRDefault="00446A06"/>
    <w:p w14:paraId="22EED642" w14:textId="77777777" w:rsidR="00446A06" w:rsidRDefault="00000000">
      <w:pPr>
        <w:pStyle w:val="Heading2"/>
      </w:pPr>
      <w:r>
        <w:t>14. Which HTTP status code should a successful DELETE request return?</w:t>
      </w:r>
    </w:p>
    <w:p w14:paraId="3F9E7885" w14:textId="77777777" w:rsidR="00446A06" w:rsidRDefault="00000000">
      <w:r>
        <w:t>A common choice is 204 No Content, which means the request succeeded and the response has no body.</w:t>
      </w:r>
    </w:p>
    <w:p w14:paraId="3D82584A" w14:textId="77777777" w:rsidR="00446A06" w:rsidRDefault="00000000">
      <w:r>
        <w:t>In FastAPI:</w:t>
      </w:r>
    </w:p>
    <w:p w14:paraId="4C81DDC8" w14:textId="77777777" w:rsidR="00446A06" w:rsidRDefault="00000000">
      <w:pPr>
        <w:pStyle w:val="CodeBlock"/>
        <w:rPr>
          <w:rFonts w:hint="eastAsia"/>
        </w:rPr>
      </w:pPr>
      <w:r>
        <w:t>from fastapi import Response, status</w:t>
      </w:r>
    </w:p>
    <w:p w14:paraId="2D2625C3" w14:textId="77777777" w:rsidR="00446A06" w:rsidRDefault="00000000">
      <w:pPr>
        <w:pStyle w:val="CodeBlock"/>
        <w:rPr>
          <w:rFonts w:hint="eastAsia"/>
        </w:rPr>
      </w:pPr>
      <w:r>
        <w:t>@app.delete(    "/students/{student_id}",    status_code=status.HTTP_204_NO_CONTENT)</w:t>
      </w:r>
    </w:p>
    <w:p w14:paraId="2B837718" w14:textId="77777777" w:rsidR="00446A06" w:rsidRDefault="00000000">
      <w:pPr>
        <w:pStyle w:val="CodeBlock"/>
        <w:rPr>
          <w:rFonts w:hint="eastAsia"/>
        </w:rPr>
      </w:pPr>
      <w:r>
        <w:t>def delete_student(student_id: int, db: Session = Depends(get_db)):</w:t>
      </w:r>
    </w:p>
    <w:p w14:paraId="6D7C919B" w14:textId="77777777" w:rsidR="00446A06" w:rsidRDefault="00000000">
      <w:pPr>
        <w:pStyle w:val="CodeBlock"/>
        <w:rPr>
          <w:rFonts w:hint="eastAsia"/>
        </w:rPr>
      </w:pPr>
      <w:r>
        <w:t>student = db.get(Student, student_id)</w:t>
      </w:r>
    </w:p>
    <w:p w14:paraId="5EEAE8DC" w14:textId="77777777" w:rsidR="00446A06" w:rsidRDefault="00000000">
      <w:pPr>
        <w:pStyle w:val="CodeBlock"/>
        <w:rPr>
          <w:rFonts w:hint="eastAsia"/>
        </w:rPr>
      </w:pPr>
      <w:r>
        <w:t>if student is None:</w:t>
      </w:r>
    </w:p>
    <w:p w14:paraId="74F41C01" w14:textId="77777777" w:rsidR="00446A06" w:rsidRDefault="00000000">
      <w:pPr>
        <w:pStyle w:val="CodeBlock"/>
        <w:rPr>
          <w:rFonts w:hint="eastAsia"/>
        </w:rPr>
      </w:pPr>
      <w:r>
        <w:t>raise HTTPException(            status_code=404,            detail="Student not found"        )</w:t>
      </w:r>
    </w:p>
    <w:p w14:paraId="53E35BA2" w14:textId="77777777" w:rsidR="00446A06" w:rsidRDefault="00000000">
      <w:pPr>
        <w:pStyle w:val="CodeBlock"/>
        <w:rPr>
          <w:rFonts w:hint="eastAsia"/>
        </w:rPr>
      </w:pPr>
      <w:r>
        <w:t>db.delete(student)</w:t>
      </w:r>
    </w:p>
    <w:p w14:paraId="543F26B3" w14:textId="77777777" w:rsidR="00446A06" w:rsidRDefault="00000000">
      <w:pPr>
        <w:pStyle w:val="CodeBlock"/>
        <w:rPr>
          <w:rFonts w:hint="eastAsia"/>
        </w:rPr>
      </w:pPr>
      <w:r>
        <w:t>db.commit()    return Response(status_code=status.HTTP_204_NO_CONTENT)</w:t>
      </w:r>
    </w:p>
    <w:p w14:paraId="15BC7A7F" w14:textId="77777777" w:rsidR="00446A06" w:rsidRDefault="00446A06"/>
    <w:p w14:paraId="7AB408F7" w14:textId="77777777" w:rsidR="00446A06" w:rsidRDefault="00000000">
      <w:pPr>
        <w:pStyle w:val="Heading2"/>
      </w:pPr>
      <w:r>
        <w:t>15. What is filtering in a REST API?</w:t>
      </w:r>
    </w:p>
    <w:p w14:paraId="67C8D9B9" w14:textId="77777777" w:rsidR="00446A06" w:rsidRDefault="00000000">
      <w:r>
        <w:t>Filtering means retrieving only the records that satisfy specified conditions.</w:t>
      </w:r>
    </w:p>
    <w:p w14:paraId="1F5580ED" w14:textId="77777777" w:rsidR="00446A06" w:rsidRDefault="00000000">
      <w:r>
        <w:t>For example, instead of returning every student, the client may request students who are 18 years old.</w:t>
      </w:r>
    </w:p>
    <w:p w14:paraId="2E3FBB19" w14:textId="77777777" w:rsidR="00446A06" w:rsidRDefault="00000000">
      <w:pPr>
        <w:pStyle w:val="CodeBlock"/>
        <w:rPr>
          <w:rFonts w:hint="eastAsia"/>
        </w:rPr>
      </w:pPr>
      <w:r>
        <w:t>GET /students?age=18</w:t>
      </w:r>
    </w:p>
    <w:p w14:paraId="5DF96DFF" w14:textId="77777777" w:rsidR="00446A06" w:rsidRDefault="00000000">
      <w:r>
        <w:t>The server can translate this into a SQL query:</w:t>
      </w:r>
    </w:p>
    <w:p w14:paraId="44FDA727" w14:textId="77777777" w:rsidR="00446A06" w:rsidRDefault="00000000">
      <w:pPr>
        <w:pStyle w:val="CodeBlock"/>
        <w:rPr>
          <w:rFonts w:hint="eastAsia"/>
        </w:rPr>
      </w:pPr>
      <w:r>
        <w:t>SELECT * FROM students</w:t>
      </w:r>
    </w:p>
    <w:p w14:paraId="52026300" w14:textId="77777777" w:rsidR="00446A06" w:rsidRDefault="00000000">
      <w:r>
        <w:t>WHERE age = 18;</w:t>
      </w:r>
    </w:p>
    <w:p w14:paraId="409CDD0D" w14:textId="77777777" w:rsidR="00446A06" w:rsidRDefault="00000000">
      <w:r>
        <w:t>In SQLAlchemy:</w:t>
      </w:r>
    </w:p>
    <w:p w14:paraId="5CD924B2" w14:textId="77777777" w:rsidR="00446A06" w:rsidRDefault="00000000">
      <w:pPr>
        <w:pStyle w:val="CodeBlock"/>
        <w:rPr>
          <w:rFonts w:hint="eastAsia"/>
        </w:rPr>
      </w:pPr>
      <w:r>
        <w:t>statement = select(Student).where(Student.age == 18)</w:t>
      </w:r>
    </w:p>
    <w:p w14:paraId="1161ACDD" w14:textId="77777777" w:rsidR="00446A06" w:rsidRDefault="00000000">
      <w:pPr>
        <w:pStyle w:val="CodeBlock"/>
        <w:rPr>
          <w:rFonts w:hint="eastAsia"/>
        </w:rPr>
      </w:pPr>
      <w:r>
        <w:t>students = db.scalars(statement).all()</w:t>
      </w:r>
    </w:p>
    <w:p w14:paraId="6B3158D9" w14:textId="77777777" w:rsidR="00446A06" w:rsidRDefault="00446A06"/>
    <w:p w14:paraId="5F2A705F" w14:textId="77777777" w:rsidR="00446A06" w:rsidRDefault="00000000">
      <w:pPr>
        <w:pStyle w:val="Heading2"/>
      </w:pPr>
      <w:r>
        <w:lastRenderedPageBreak/>
        <w:t>16. How do we filter by name or email?</w:t>
      </w:r>
    </w:p>
    <w:p w14:paraId="7A25C9F2" w14:textId="77777777" w:rsidR="00446A06" w:rsidRDefault="00000000">
      <w:r>
        <w:t>Use the where() method.</w:t>
      </w:r>
    </w:p>
    <w:p w14:paraId="16C1362A" w14:textId="77777777" w:rsidR="00446A06" w:rsidRDefault="00000000">
      <w:pPr>
        <w:pStyle w:val="CodeBlock"/>
        <w:rPr>
          <w:rFonts w:hint="eastAsia"/>
        </w:rPr>
      </w:pPr>
      <w:r>
        <w:t>statement = select(Student).where(</w:t>
      </w:r>
    </w:p>
    <w:p w14:paraId="0D479671" w14:textId="77777777" w:rsidR="00446A06" w:rsidRDefault="00000000">
      <w:pPr>
        <w:pStyle w:val="CodeBlock"/>
        <w:rPr>
          <w:rFonts w:hint="eastAsia"/>
        </w:rPr>
      </w:pPr>
      <w:r>
        <w:t xml:space="preserve">    Student.name == "Ananya"</w:t>
      </w:r>
    </w:p>
    <w:p w14:paraId="0E6334D6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0EEEA9AC" w14:textId="77777777" w:rsidR="00446A06" w:rsidRDefault="00000000">
      <w:pPr>
        <w:pStyle w:val="CodeBlock"/>
        <w:rPr>
          <w:rFonts w:hint="eastAsia"/>
        </w:rPr>
      </w:pPr>
      <w:r>
        <w:t>students = db.scalars(statement).all()</w:t>
      </w:r>
    </w:p>
    <w:p w14:paraId="74EFDA3D" w14:textId="77777777" w:rsidR="00446A06" w:rsidRDefault="00000000">
      <w:r>
        <w:t>For an email address:</w:t>
      </w:r>
    </w:p>
    <w:p w14:paraId="30943D30" w14:textId="77777777" w:rsidR="00446A06" w:rsidRDefault="00000000">
      <w:pPr>
        <w:pStyle w:val="CodeBlock"/>
        <w:rPr>
          <w:rFonts w:hint="eastAsia"/>
        </w:rPr>
      </w:pPr>
      <w:r>
        <w:t>statement = select(Student).where(</w:t>
      </w:r>
    </w:p>
    <w:p w14:paraId="41FC2AFC" w14:textId="77777777" w:rsidR="00446A06" w:rsidRDefault="00000000">
      <w:pPr>
        <w:pStyle w:val="CodeBlock"/>
        <w:rPr>
          <w:rFonts w:hint="eastAsia"/>
        </w:rPr>
      </w:pPr>
      <w:r>
        <w:t xml:space="preserve">    Student.email == "ananya@example.com"</w:t>
      </w:r>
    </w:p>
    <w:p w14:paraId="0209E981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514FB92D" w14:textId="77777777" w:rsidR="00446A06" w:rsidRDefault="00000000">
      <w:pPr>
        <w:pStyle w:val="CodeBlock"/>
        <w:rPr>
          <w:rFonts w:hint="eastAsia"/>
        </w:rPr>
      </w:pPr>
      <w:r>
        <w:t>students = db.scalars(statement).all()</w:t>
      </w:r>
    </w:p>
    <w:p w14:paraId="7A7FDFD8" w14:textId="77777777" w:rsidR="00446A06" w:rsidRDefault="00000000">
      <w:r>
        <w:t>For a partial name search:</w:t>
      </w:r>
    </w:p>
    <w:p w14:paraId="16BB52EA" w14:textId="77777777" w:rsidR="00446A06" w:rsidRDefault="00000000">
      <w:pPr>
        <w:pStyle w:val="CodeBlock"/>
        <w:rPr>
          <w:rFonts w:hint="eastAsia"/>
        </w:rPr>
      </w:pPr>
      <w:r>
        <w:t>statement = select(Student).where(</w:t>
      </w:r>
    </w:p>
    <w:p w14:paraId="2B688EC9" w14:textId="77777777" w:rsidR="00446A06" w:rsidRDefault="00000000">
      <w:pPr>
        <w:pStyle w:val="CodeBlock"/>
        <w:rPr>
          <w:rFonts w:hint="eastAsia"/>
        </w:rPr>
      </w:pPr>
      <w:r>
        <w:t xml:space="preserve">    Student.name.ilike("%ananya%")</w:t>
      </w:r>
    </w:p>
    <w:p w14:paraId="653A7C33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0FBB9FCD" w14:textId="77777777" w:rsidR="00446A06" w:rsidRDefault="00000000">
      <w:pPr>
        <w:pStyle w:val="CodeBlock"/>
        <w:rPr>
          <w:rFonts w:hint="eastAsia"/>
        </w:rPr>
      </w:pPr>
      <w:r>
        <w:t>students = db.scalars(statement).all()</w:t>
      </w:r>
    </w:p>
    <w:p w14:paraId="2BEE24D6" w14:textId="77777777" w:rsidR="00446A06" w:rsidRDefault="00000000">
      <w:r>
        <w:t>ilike() performs a case-insensitive pattern match on databases that support it. Database behavior can vary, so check compatibility when moving between database systems.</w:t>
      </w:r>
    </w:p>
    <w:p w14:paraId="6A07E368" w14:textId="77777777" w:rsidR="00446A06" w:rsidRDefault="00446A06"/>
    <w:p w14:paraId="4BABF96D" w14:textId="77777777" w:rsidR="00446A06" w:rsidRDefault="00000000">
      <w:pPr>
        <w:pStyle w:val="Heading2"/>
      </w:pPr>
      <w:r>
        <w:t>17. Can we apply more than one filter?</w:t>
      </w:r>
    </w:p>
    <w:p w14:paraId="1F8CB2FA" w14:textId="77777777" w:rsidR="00446A06" w:rsidRDefault="00000000">
      <w:r>
        <w:t>Yes. Multiple conditions can be combined.</w:t>
      </w:r>
    </w:p>
    <w:p w14:paraId="73BAD544" w14:textId="77777777" w:rsidR="00446A06" w:rsidRDefault="00000000">
      <w:pPr>
        <w:pStyle w:val="CodeBlock"/>
        <w:rPr>
          <w:rFonts w:hint="eastAsia"/>
        </w:rPr>
      </w:pPr>
      <w:r>
        <w:t>statement = select(Student).where(</w:t>
      </w:r>
    </w:p>
    <w:p w14:paraId="61949799" w14:textId="77777777" w:rsidR="00446A06" w:rsidRDefault="00000000">
      <w:pPr>
        <w:pStyle w:val="CodeBlock"/>
        <w:rPr>
          <w:rFonts w:hint="eastAsia"/>
        </w:rPr>
      </w:pPr>
      <w:r>
        <w:t xml:space="preserve">    Student.age &gt;= 18,</w:t>
      </w:r>
    </w:p>
    <w:p w14:paraId="1C88B934" w14:textId="77777777" w:rsidR="00446A06" w:rsidRDefault="00000000">
      <w:pPr>
        <w:pStyle w:val="CodeBlock"/>
        <w:rPr>
          <w:rFonts w:hint="eastAsia"/>
        </w:rPr>
      </w:pPr>
      <w:r>
        <w:t xml:space="preserve">    Student.age &lt;= 21,</w:t>
      </w:r>
    </w:p>
    <w:p w14:paraId="4435B397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5B378E6E" w14:textId="77777777" w:rsidR="00446A06" w:rsidRDefault="00000000">
      <w:pPr>
        <w:pStyle w:val="CodeBlock"/>
        <w:rPr>
          <w:rFonts w:hint="eastAsia"/>
        </w:rPr>
      </w:pPr>
      <w:r>
        <w:t>students = db.scalars(statement).all()</w:t>
      </w:r>
    </w:p>
    <w:p w14:paraId="7D600559" w14:textId="77777777" w:rsidR="00446A06" w:rsidRDefault="00000000">
      <w:r>
        <w:t>This returns students whose ages are between 18 and 21, inclusive.</w:t>
      </w:r>
    </w:p>
    <w:p w14:paraId="67BA1D0B" w14:textId="77777777" w:rsidR="00446A06" w:rsidRDefault="00000000">
      <w:r>
        <w:t>For explicit OR conditions, use or_():</w:t>
      </w:r>
    </w:p>
    <w:p w14:paraId="69F9169F" w14:textId="77777777" w:rsidR="00446A06" w:rsidRDefault="00000000">
      <w:pPr>
        <w:pStyle w:val="CodeBlock"/>
        <w:rPr>
          <w:rFonts w:hint="eastAsia"/>
        </w:rPr>
      </w:pPr>
      <w:r>
        <w:t>from sqlalchemy import or_</w:t>
      </w:r>
    </w:p>
    <w:p w14:paraId="13E5B39F" w14:textId="77777777" w:rsidR="00446A06" w:rsidRDefault="00446A06"/>
    <w:p w14:paraId="6E2896C7" w14:textId="77777777" w:rsidR="00446A06" w:rsidRDefault="00000000">
      <w:pPr>
        <w:pStyle w:val="CodeBlock"/>
        <w:rPr>
          <w:rFonts w:hint="eastAsia"/>
        </w:rPr>
      </w:pPr>
      <w:r>
        <w:t>statement = select(Student).where(</w:t>
      </w:r>
    </w:p>
    <w:p w14:paraId="262D3D17" w14:textId="77777777" w:rsidR="00446A06" w:rsidRDefault="00000000">
      <w:pPr>
        <w:pStyle w:val="CodeBlock"/>
        <w:rPr>
          <w:rFonts w:hint="eastAsia"/>
        </w:rPr>
      </w:pPr>
      <w:r>
        <w:t xml:space="preserve">    or_(</w:t>
      </w:r>
    </w:p>
    <w:p w14:paraId="308D6B4E" w14:textId="77777777" w:rsidR="00446A06" w:rsidRDefault="00000000">
      <w:pPr>
        <w:pStyle w:val="CodeBlock"/>
        <w:rPr>
          <w:rFonts w:hint="eastAsia"/>
        </w:rPr>
      </w:pPr>
      <w:r>
        <w:t xml:space="preserve">        Student.name == "Ananya",</w:t>
      </w:r>
    </w:p>
    <w:p w14:paraId="3C5A61E8" w14:textId="77777777" w:rsidR="00446A06" w:rsidRDefault="00000000">
      <w:pPr>
        <w:pStyle w:val="CodeBlock"/>
        <w:rPr>
          <w:rFonts w:hint="eastAsia"/>
        </w:rPr>
      </w:pPr>
      <w:r>
        <w:t xml:space="preserve">        Student.name == "Rahul",</w:t>
      </w:r>
    </w:p>
    <w:p w14:paraId="726AE190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095C3AD1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32490DD0" w14:textId="77777777" w:rsidR="00446A06" w:rsidRDefault="00446A06"/>
    <w:p w14:paraId="37A3ACA5" w14:textId="77777777" w:rsidR="00446A06" w:rsidRDefault="00000000">
      <w:pPr>
        <w:pStyle w:val="Heading2"/>
      </w:pPr>
      <w:r>
        <w:t>18. What is pagination, and why do APIs need it?</w:t>
      </w:r>
    </w:p>
    <w:p w14:paraId="1D2305BE" w14:textId="77777777" w:rsidR="00446A06" w:rsidRDefault="00000000">
      <w:r>
        <w:t>Pagination divides a large result set into smaller portions. Without pagination, an endpoint may return thousands of records in a single response, increasing response time and memory use.</w:t>
      </w:r>
    </w:p>
    <w:p w14:paraId="63A00EA8" w14:textId="77777777" w:rsidR="00446A06" w:rsidRDefault="00000000">
      <w:r>
        <w:t>For example:</w:t>
      </w:r>
    </w:p>
    <w:p w14:paraId="0E5F2B8F" w14:textId="77777777" w:rsidR="00446A06" w:rsidRDefault="00000000">
      <w:pPr>
        <w:pStyle w:val="CodeBlock"/>
        <w:rPr>
          <w:rFonts w:hint="eastAsia"/>
        </w:rPr>
      </w:pPr>
      <w:r>
        <w:t>GET /students?skip=0&amp;limit=10</w:t>
      </w:r>
    </w:p>
    <w:p w14:paraId="7416CF55" w14:textId="77777777" w:rsidR="00446A06" w:rsidRDefault="00000000">
      <w:pPr>
        <w:pStyle w:val="CodeBlock"/>
        <w:rPr>
          <w:rFonts w:hint="eastAsia"/>
        </w:rPr>
      </w:pPr>
      <w:r>
        <w:t>GET /students?skip=10&amp;limit=10</w:t>
      </w:r>
    </w:p>
    <w:p w14:paraId="2A1CED89" w14:textId="77777777" w:rsidR="00446A06" w:rsidRDefault="00000000">
      <w:pPr>
        <w:pStyle w:val="CodeBlock"/>
        <w:rPr>
          <w:rFonts w:hint="eastAsia"/>
        </w:rPr>
      </w:pPr>
      <w:r>
        <w:t>GET /students?skip=20&amp;limit=10</w:t>
      </w:r>
    </w:p>
    <w:p w14:paraId="32D16BC6" w14:textId="77777777" w:rsidR="00446A06" w:rsidRDefault="00000000">
      <w:pPr>
        <w:pStyle w:val="ListBullet"/>
      </w:pPr>
      <w:r>
        <w:t>skip specifies how many records to skip.</w:t>
      </w:r>
    </w:p>
    <w:p w14:paraId="27205DF4" w14:textId="77777777" w:rsidR="00446A06" w:rsidRDefault="00000000">
      <w:pPr>
        <w:pStyle w:val="ListBullet"/>
      </w:pPr>
      <w:r>
        <w:t>limit specifies the maximum number of records to return.</w:t>
      </w:r>
    </w:p>
    <w:p w14:paraId="1FC11702" w14:textId="77777777" w:rsidR="00446A06" w:rsidRDefault="00446A06"/>
    <w:p w14:paraId="4D9C7880" w14:textId="77777777" w:rsidR="00446A06" w:rsidRDefault="00000000">
      <w:pPr>
        <w:pStyle w:val="Heading2"/>
      </w:pPr>
      <w:r>
        <w:lastRenderedPageBreak/>
        <w:t>19. How do we implement pagination with SQLAlchemy?</w:t>
      </w:r>
    </w:p>
    <w:p w14:paraId="06C79900" w14:textId="77777777" w:rsidR="00446A06" w:rsidRDefault="00000000">
      <w:pPr>
        <w:pStyle w:val="CodeBlock"/>
        <w:rPr>
          <w:rFonts w:hint="eastAsia"/>
        </w:rPr>
      </w:pPr>
      <w:r>
        <w:t>statement = (</w:t>
      </w:r>
    </w:p>
    <w:p w14:paraId="324547F4" w14:textId="77777777" w:rsidR="00446A06" w:rsidRDefault="00000000">
      <w:pPr>
        <w:pStyle w:val="CodeBlock"/>
        <w:rPr>
          <w:rFonts w:hint="eastAsia"/>
        </w:rPr>
      </w:pPr>
      <w:r>
        <w:t xml:space="preserve">    select(Student)</w:t>
      </w:r>
    </w:p>
    <w:p w14:paraId="26E622E6" w14:textId="77777777" w:rsidR="00446A06" w:rsidRDefault="00000000">
      <w:pPr>
        <w:pStyle w:val="CodeBlock"/>
        <w:rPr>
          <w:rFonts w:hint="eastAsia"/>
        </w:rPr>
      </w:pPr>
      <w:r>
        <w:t xml:space="preserve">    .order_by(Student.id)</w:t>
      </w:r>
    </w:p>
    <w:p w14:paraId="65D5A16D" w14:textId="77777777" w:rsidR="00446A06" w:rsidRDefault="00000000">
      <w:pPr>
        <w:pStyle w:val="CodeBlock"/>
        <w:rPr>
          <w:rFonts w:hint="eastAsia"/>
        </w:rPr>
      </w:pPr>
      <w:r>
        <w:t xml:space="preserve">    .offset(10)</w:t>
      </w:r>
    </w:p>
    <w:p w14:paraId="4F9EC490" w14:textId="77777777" w:rsidR="00446A06" w:rsidRDefault="00000000">
      <w:pPr>
        <w:pStyle w:val="CodeBlock"/>
        <w:rPr>
          <w:rFonts w:hint="eastAsia"/>
        </w:rPr>
      </w:pPr>
      <w:r>
        <w:t xml:space="preserve">    .limit(10)</w:t>
      </w:r>
    </w:p>
    <w:p w14:paraId="18E7ACB8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0AD9D19C" w14:textId="77777777" w:rsidR="00446A06" w:rsidRDefault="00000000">
      <w:pPr>
        <w:pStyle w:val="CodeBlock"/>
        <w:rPr>
          <w:rFonts w:hint="eastAsia"/>
        </w:rPr>
      </w:pPr>
      <w:r>
        <w:t>students = db.scalars(statement).all()</w:t>
      </w:r>
    </w:p>
    <w:p w14:paraId="614AFB14" w14:textId="77777777" w:rsidR="00446A06" w:rsidRDefault="00000000">
      <w:r>
        <w:t>This skips the first ten records and returns the next ten.</w:t>
      </w:r>
    </w:p>
    <w:p w14:paraId="148F0AF4" w14:textId="77777777" w:rsidR="00446A06" w:rsidRDefault="00000000">
      <w:r>
        <w:t>Always use a predictable ordering when paginating. Otherwise, records may appear inconsistently across pages.</w:t>
      </w:r>
    </w:p>
    <w:p w14:paraId="4EA40091" w14:textId="77777777" w:rsidR="00446A06" w:rsidRDefault="00446A06"/>
    <w:p w14:paraId="04B690EC" w14:textId="77777777" w:rsidR="00446A06" w:rsidRDefault="00000000">
      <w:pPr>
        <w:pStyle w:val="Heading2"/>
      </w:pPr>
      <w:r>
        <w:t>20. Which status codes are commonly used in a Student Management API?</w:t>
      </w:r>
    </w:p>
    <w:p w14:paraId="6AE263D5" w14:textId="77777777" w:rsidR="00446A06" w:rsidRDefault="00000000">
      <w:pPr>
        <w:pStyle w:val="CodeBlock"/>
        <w:rPr>
          <w:rFonts w:hint="eastAsia"/>
        </w:rPr>
      </w:pPr>
      <w:r>
        <w:t>Status code | Meaning | Example</w:t>
      </w:r>
    </w:p>
    <w:p w14:paraId="0A1CC1C4" w14:textId="77777777" w:rsidR="00446A06" w:rsidRDefault="00000000">
      <w:pPr>
        <w:pStyle w:val="CodeBlock"/>
        <w:rPr>
          <w:rFonts w:hint="eastAsia"/>
        </w:rPr>
      </w:pPr>
      <w:r>
        <w:t>200 OK | Request succeeded | Retrieve or update a student</w:t>
      </w:r>
    </w:p>
    <w:p w14:paraId="0C423886" w14:textId="77777777" w:rsidR="00446A06" w:rsidRDefault="00000000">
      <w:pPr>
        <w:pStyle w:val="CodeBlock"/>
        <w:rPr>
          <w:rFonts w:hint="eastAsia"/>
        </w:rPr>
      </w:pPr>
      <w:r>
        <w:t>201 Created | Resource created | Create a student</w:t>
      </w:r>
    </w:p>
    <w:p w14:paraId="637F289F" w14:textId="77777777" w:rsidR="00446A06" w:rsidRDefault="00000000">
      <w:pPr>
        <w:pStyle w:val="CodeBlock"/>
        <w:rPr>
          <w:rFonts w:hint="eastAsia"/>
        </w:rPr>
      </w:pPr>
      <w:r>
        <w:t>204 No Content | Success with no response body | Delete a student</w:t>
      </w:r>
    </w:p>
    <w:p w14:paraId="20464197" w14:textId="77777777" w:rsidR="00446A06" w:rsidRDefault="00000000">
      <w:pPr>
        <w:pStyle w:val="CodeBlock"/>
        <w:rPr>
          <w:rFonts w:hint="eastAsia"/>
        </w:rPr>
      </w:pPr>
      <w:r>
        <w:t>400 Bad Request | Request is invalid | Invalid operation-specific input</w:t>
      </w:r>
    </w:p>
    <w:p w14:paraId="424F11ED" w14:textId="77777777" w:rsidR="00446A06" w:rsidRDefault="00000000">
      <w:pPr>
        <w:pStyle w:val="CodeBlock"/>
        <w:rPr>
          <w:rFonts w:hint="eastAsia"/>
        </w:rPr>
      </w:pPr>
      <w:r>
        <w:t>404 Not Found | Resource does not exist | Retrieve student ID 1000</w:t>
      </w:r>
    </w:p>
    <w:p w14:paraId="6E6F834B" w14:textId="77777777" w:rsidR="00446A06" w:rsidRDefault="00000000">
      <w:pPr>
        <w:pStyle w:val="CodeBlock"/>
        <w:rPr>
          <w:rFonts w:hint="eastAsia"/>
        </w:rPr>
      </w:pPr>
      <w:r>
        <w:t>409 Conflict | Conflicts with existing data | Duplicate email address</w:t>
      </w:r>
    </w:p>
    <w:p w14:paraId="470CB80D" w14:textId="77777777" w:rsidR="00446A06" w:rsidRDefault="00000000">
      <w:pPr>
        <w:pStyle w:val="CodeBlock"/>
        <w:rPr>
          <w:rFonts w:hint="eastAsia"/>
        </w:rPr>
      </w:pPr>
      <w:r>
        <w:t>422 Unprocessable Content | Input validation failed | Age supplied as invalid text</w:t>
      </w:r>
    </w:p>
    <w:p w14:paraId="4DFDA277" w14:textId="77777777" w:rsidR="00446A06" w:rsidRDefault="00000000">
      <w:pPr>
        <w:pStyle w:val="CodeBlock"/>
        <w:rPr>
          <w:rFonts w:hint="eastAsia"/>
        </w:rPr>
      </w:pPr>
      <w:r>
        <w:t>500 Internal Server Error | Unexpected server error | Unhandled application failure</w:t>
      </w:r>
    </w:p>
    <w:p w14:paraId="164E7D9C" w14:textId="77777777" w:rsidR="00446A06" w:rsidRDefault="00000000">
      <w:r>
        <w:t>FastAPI automatically handles many request-validation errors, often returning 422. We should handle expected business and database errors explicitly.</w:t>
      </w:r>
    </w:p>
    <w:p w14:paraId="5C357CFF" w14:textId="77777777" w:rsidR="00446A06" w:rsidRDefault="00446A06"/>
    <w:p w14:paraId="0B092CBD" w14:textId="77777777" w:rsidR="00446A06" w:rsidRDefault="00000000">
      <w:pPr>
        <w:pStyle w:val="Heading2"/>
      </w:pPr>
      <w:r>
        <w:t>21. Why should email addresses be unique?</w:t>
      </w:r>
    </w:p>
    <w:p w14:paraId="7A0609ED" w14:textId="77777777" w:rsidR="00446A06" w:rsidRDefault="00000000">
      <w:r>
        <w:t>If the application uses email as a student identifier or contact address, duplicate values can cause ambiguity. Uniqueness should be enforced at the database level, not just through a preliminary API check.</w:t>
      </w:r>
    </w:p>
    <w:p w14:paraId="54B7BCF0" w14:textId="77777777" w:rsidR="00446A06" w:rsidRDefault="00000000">
      <w:r>
        <w:t>A SQLAlchemy model can define a unique constraint:</w:t>
      </w:r>
    </w:p>
    <w:p w14:paraId="27D81623" w14:textId="77777777" w:rsidR="00446A06" w:rsidRDefault="00000000">
      <w:pPr>
        <w:pStyle w:val="CodeBlock"/>
        <w:rPr>
          <w:rFonts w:hint="eastAsia"/>
        </w:rPr>
      </w:pPr>
      <w:r>
        <w:t>email: Mapped[str] = mapped_column(</w:t>
      </w:r>
    </w:p>
    <w:p w14:paraId="27D5F31D" w14:textId="77777777" w:rsidR="00446A06" w:rsidRDefault="00000000">
      <w:pPr>
        <w:pStyle w:val="CodeBlock"/>
        <w:rPr>
          <w:rFonts w:hint="eastAsia"/>
        </w:rPr>
      </w:pPr>
      <w:r>
        <w:t xml:space="preserve">    String(150),</w:t>
      </w:r>
    </w:p>
    <w:p w14:paraId="55DC746E" w14:textId="77777777" w:rsidR="00446A06" w:rsidRDefault="00000000">
      <w:pPr>
        <w:pStyle w:val="CodeBlock"/>
        <w:rPr>
          <w:rFonts w:hint="eastAsia"/>
        </w:rPr>
      </w:pPr>
      <w:r>
        <w:t xml:space="preserve">    unique=True,</w:t>
      </w:r>
    </w:p>
    <w:p w14:paraId="056B7216" w14:textId="77777777" w:rsidR="00446A06" w:rsidRDefault="00000000">
      <w:pPr>
        <w:pStyle w:val="CodeBlock"/>
        <w:rPr>
          <w:rFonts w:hint="eastAsia"/>
        </w:rPr>
      </w:pPr>
      <w:r>
        <w:t xml:space="preserve">    index=True,</w:t>
      </w:r>
    </w:p>
    <w:p w14:paraId="06046C78" w14:textId="77777777" w:rsidR="00446A06" w:rsidRDefault="00000000">
      <w:pPr>
        <w:pStyle w:val="CodeBlock"/>
        <w:rPr>
          <w:rFonts w:hint="eastAsia"/>
        </w:rPr>
      </w:pPr>
      <w:r>
        <w:t xml:space="preserve">    nullable=False,</w:t>
      </w:r>
    </w:p>
    <w:p w14:paraId="72C1ED17" w14:textId="77777777" w:rsidR="00446A06" w:rsidRDefault="00000000">
      <w:pPr>
        <w:pStyle w:val="CodeBlock"/>
        <w:rPr>
          <w:rFonts w:hint="eastAsia"/>
        </w:rPr>
      </w:pPr>
      <w:r>
        <w:t>)</w:t>
      </w:r>
    </w:p>
    <w:p w14:paraId="14B17FB9" w14:textId="77777777" w:rsidR="00446A06" w:rsidRDefault="00000000">
      <w:r>
        <w:t>If an email already exists, the database rejects the insert or update. SQLAlchemy raises an IntegrityError when the failed transaction is committed or flushed.</w:t>
      </w:r>
    </w:p>
    <w:p w14:paraId="787D9320" w14:textId="77777777" w:rsidR="00446A06" w:rsidRDefault="00000000">
      <w:pPr>
        <w:pStyle w:val="CodeBlock"/>
        <w:rPr>
          <w:rFonts w:hint="eastAsia"/>
        </w:rPr>
      </w:pPr>
      <w:r>
        <w:t>from sqlalchemy.exc import IntegrityError</w:t>
      </w:r>
    </w:p>
    <w:p w14:paraId="0482384D" w14:textId="77777777" w:rsidR="00446A06" w:rsidRDefault="00446A06"/>
    <w:p w14:paraId="12B69740" w14:textId="77777777" w:rsidR="00446A06" w:rsidRDefault="00000000">
      <w:pPr>
        <w:pStyle w:val="CodeBlock"/>
        <w:rPr>
          <w:rFonts w:hint="eastAsia"/>
        </w:rPr>
      </w:pPr>
      <w:r>
        <w:t>try:</w:t>
      </w:r>
    </w:p>
    <w:p w14:paraId="01D52B59" w14:textId="77777777" w:rsidR="00446A06" w:rsidRDefault="00446A06"/>
    <w:p w14:paraId="69ECB88A" w14:textId="77777777" w:rsidR="00446A06" w:rsidRDefault="00000000">
      <w:pPr>
        <w:pStyle w:val="CodeBlock"/>
        <w:rPr>
          <w:rFonts w:hint="eastAsia"/>
        </w:rPr>
      </w:pPr>
      <w:r>
        <w:t>db.add(student)</w:t>
      </w:r>
    </w:p>
    <w:p w14:paraId="397083B7" w14:textId="77777777" w:rsidR="00446A06" w:rsidRDefault="00446A06"/>
    <w:p w14:paraId="2C79DE72" w14:textId="77777777" w:rsidR="00446A06" w:rsidRDefault="00000000">
      <w:pPr>
        <w:pStyle w:val="CodeBlock"/>
        <w:rPr>
          <w:rFonts w:hint="eastAsia"/>
        </w:rPr>
      </w:pPr>
      <w:r>
        <w:t>db.commit()</w:t>
      </w:r>
    </w:p>
    <w:p w14:paraId="5A578285" w14:textId="77777777" w:rsidR="00446A06" w:rsidRDefault="00446A06"/>
    <w:p w14:paraId="6A37109D" w14:textId="77777777" w:rsidR="00446A06" w:rsidRDefault="00000000">
      <w:pPr>
        <w:pStyle w:val="CodeBlock"/>
        <w:rPr>
          <w:rFonts w:hint="eastAsia"/>
        </w:rPr>
      </w:pPr>
      <w:r>
        <w:t>db.refresh(student)</w:t>
      </w:r>
    </w:p>
    <w:p w14:paraId="5D85513E" w14:textId="77777777" w:rsidR="00446A06" w:rsidRDefault="00000000">
      <w:pPr>
        <w:pStyle w:val="CodeBlock"/>
        <w:rPr>
          <w:rFonts w:hint="eastAsia"/>
        </w:rPr>
      </w:pPr>
      <w:r>
        <w:t>except IntegrityError:</w:t>
      </w:r>
    </w:p>
    <w:p w14:paraId="5E8A9B2D" w14:textId="77777777" w:rsidR="00446A06" w:rsidRDefault="00446A06"/>
    <w:p w14:paraId="066FFD85" w14:textId="77777777" w:rsidR="00446A06" w:rsidRDefault="00000000">
      <w:pPr>
        <w:pStyle w:val="CodeBlock"/>
        <w:rPr>
          <w:rFonts w:hint="eastAsia"/>
        </w:rPr>
      </w:pPr>
      <w:r>
        <w:t>db.rollback()</w:t>
      </w:r>
    </w:p>
    <w:p w14:paraId="115D8793" w14:textId="77777777" w:rsidR="00446A06" w:rsidRDefault="00446A06"/>
    <w:p w14:paraId="4C26C4FB" w14:textId="77777777" w:rsidR="00446A06" w:rsidRDefault="00000000">
      <w:pPr>
        <w:pStyle w:val="CodeBlock"/>
        <w:rPr>
          <w:rFonts w:hint="eastAsia"/>
        </w:rPr>
      </w:pPr>
      <w:r>
        <w:t>raise HTTPException(</w:t>
      </w:r>
    </w:p>
    <w:p w14:paraId="065F9BF7" w14:textId="77777777" w:rsidR="00446A06" w:rsidRDefault="00000000">
      <w:pPr>
        <w:pStyle w:val="CodeBlock"/>
        <w:rPr>
          <w:rFonts w:hint="eastAsia"/>
        </w:rPr>
      </w:pPr>
      <w:r>
        <w:t xml:space="preserve">        status_code=409,</w:t>
      </w:r>
    </w:p>
    <w:p w14:paraId="1CEF10D9" w14:textId="77777777" w:rsidR="00446A06" w:rsidRDefault="00000000">
      <w:pPr>
        <w:pStyle w:val="CodeBlock"/>
        <w:rPr>
          <w:rFonts w:hint="eastAsia"/>
        </w:rPr>
      </w:pPr>
      <w:r>
        <w:t xml:space="preserve">        detail="Email address already exists",</w:t>
      </w:r>
    </w:p>
    <w:p w14:paraId="1A661E90" w14:textId="77777777" w:rsidR="00446A06" w:rsidRDefault="00000000">
      <w:pPr>
        <w:pStyle w:val="CodeBlock"/>
        <w:rPr>
          <w:rFonts w:hint="eastAsia"/>
        </w:rPr>
      </w:pPr>
      <w:r>
        <w:t xml:space="preserve">    )</w:t>
      </w:r>
    </w:p>
    <w:p w14:paraId="5AAF49F6" w14:textId="77777777" w:rsidR="00446A06" w:rsidRDefault="00000000">
      <w:r>
        <w:t>This is an illustrative error-handling pattern. In production, distinguish the expected unique-email violation from other integrity errors, which may have different causes.</w:t>
      </w:r>
    </w:p>
    <w:p w14:paraId="11B53F6E" w14:textId="77777777" w:rsidR="00446A06" w:rsidRDefault="00000000">
      <w:r>
        <w:t>Important: If you add a unique constraint to a model after the database table has already been created, Base.metadata.create_all() will not modify the existing table to add that constraint. Use a database migration, such as Alembic, or recreate a disposable learning database.</w:t>
      </w:r>
    </w:p>
    <w:p w14:paraId="714F295D" w14:textId="77777777" w:rsidR="00446A06" w:rsidRDefault="00446A06"/>
    <w:p w14:paraId="04F2BCCA" w14:textId="77777777" w:rsidR="00446A06" w:rsidRDefault="00000000">
      <w:pPr>
        <w:pStyle w:val="Heading2"/>
      </w:pPr>
      <w:r>
        <w:t>22. How do we combine Create, Read, Update, Delete, filtering, searching, and pagination in one FastAPI application?</w:t>
      </w:r>
    </w:p>
    <w:p w14:paraId="6F41495A" w14:textId="77777777" w:rsidR="00446A06" w:rsidRDefault="00000000">
      <w:r>
        <w:t>We will create a complete main.py file using:</w:t>
      </w:r>
    </w:p>
    <w:p w14:paraId="36A7F5D6" w14:textId="77777777" w:rsidR="00446A06" w:rsidRDefault="00000000">
      <w:pPr>
        <w:pStyle w:val="ListBullet"/>
      </w:pPr>
      <w:r>
        <w:t>FastAPI for REST endpoints.</w:t>
      </w:r>
    </w:p>
    <w:p w14:paraId="648EDB32" w14:textId="77777777" w:rsidR="00446A06" w:rsidRDefault="00000000">
      <w:pPr>
        <w:pStyle w:val="ListBullet"/>
      </w:pPr>
      <w:r>
        <w:t>Pydantic for request validation and response serialization.</w:t>
      </w:r>
    </w:p>
    <w:p w14:paraId="577BFFCE" w14:textId="77777777" w:rsidR="00446A06" w:rsidRDefault="00000000">
      <w:pPr>
        <w:pStyle w:val="ListBullet"/>
      </w:pPr>
      <w:r>
        <w:t>SQLAlchemy 2.x for ORM operations.</w:t>
      </w:r>
    </w:p>
    <w:p w14:paraId="4B11583A" w14:textId="77777777" w:rsidR="00446A06" w:rsidRDefault="00000000">
      <w:pPr>
        <w:pStyle w:val="ListBullet"/>
      </w:pPr>
      <w:r>
        <w:t>SQLite for persistent storage.</w:t>
      </w:r>
    </w:p>
    <w:p w14:paraId="73729377" w14:textId="77777777" w:rsidR="00446A06" w:rsidRDefault="00000000">
      <w:pPr>
        <w:pStyle w:val="ListBullet"/>
      </w:pPr>
      <w:r>
        <w:t>HTTPException for HTTP errors.</w:t>
      </w:r>
    </w:p>
    <w:p w14:paraId="0D9039BD" w14:textId="77777777" w:rsidR="00446A06" w:rsidRDefault="00446A06"/>
    <w:p w14:paraId="7103C4B9" w14:textId="77777777" w:rsidR="00446A06" w:rsidRDefault="00000000">
      <w:pPr>
        <w:pStyle w:val="Heading2"/>
      </w:pPr>
      <w:r>
        <w:t>Step 1: Install the required packages</w:t>
      </w:r>
    </w:p>
    <w:p w14:paraId="389EEED5" w14:textId="77777777" w:rsidR="00446A06" w:rsidRDefault="00000000">
      <w:r>
        <w:t>Open the terminal in your project folder and run:</w:t>
      </w:r>
    </w:p>
    <w:p w14:paraId="443D4482" w14:textId="77777777" w:rsidR="00446A06" w:rsidRDefault="00000000">
      <w:pPr>
        <w:pStyle w:val="CodeBlock"/>
        <w:rPr>
          <w:rFonts w:hint="eastAsia"/>
        </w:rPr>
      </w:pPr>
      <w:r>
        <w:t>pip install fastapi uvicorn sqlalchemy</w:t>
      </w:r>
    </w:p>
    <w:p w14:paraId="7D7A14FA" w14:textId="77777777" w:rsidR="00446A06" w:rsidRDefault="00000000">
      <w:pPr>
        <w:pStyle w:val="Heading2"/>
      </w:pPr>
      <w:r>
        <w:t>Step 2: Create main.py</w:t>
      </w:r>
    </w:p>
    <w:p w14:paraId="4F83AE49" w14:textId="77777777" w:rsidR="00446A06" w:rsidRDefault="00000000">
      <w:r>
        <w:t>Copy the following complete code into main.py.</w:t>
      </w:r>
    </w:p>
    <w:p w14:paraId="09C1FCEA" w14:textId="77777777" w:rsidR="00446A06" w:rsidRDefault="00000000">
      <w:pPr>
        <w:pStyle w:val="CodeBlock"/>
        <w:rPr>
          <w:rFonts w:hint="eastAsia"/>
        </w:rPr>
      </w:pPr>
      <w:r>
        <w:t>from typing import Annotated</w:t>
      </w:r>
    </w:p>
    <w:p w14:paraId="7210610A" w14:textId="77777777" w:rsidR="00446A06" w:rsidRDefault="00000000">
      <w:pPr>
        <w:pStyle w:val="CodeBlock"/>
        <w:rPr>
          <w:rFonts w:hint="eastAsia"/>
        </w:rPr>
      </w:pPr>
      <w:r>
        <w:t>from fastapi import (    Depends,    FastAPI,    HTTPException,    Query,    Response,    status,)</w:t>
      </w:r>
    </w:p>
    <w:p w14:paraId="7967BA22" w14:textId="77777777" w:rsidR="00446A06" w:rsidRDefault="00000000">
      <w:pPr>
        <w:pStyle w:val="CodeBlock"/>
        <w:rPr>
          <w:rFonts w:hint="eastAsia"/>
        </w:rPr>
      </w:pPr>
      <w:r>
        <w:t>from pydantic import BaseModel, ConfigDict, Field</w:t>
      </w:r>
    </w:p>
    <w:p w14:paraId="1B5CB426" w14:textId="77777777" w:rsidR="00446A06" w:rsidRDefault="00000000">
      <w:pPr>
        <w:pStyle w:val="CodeBlock"/>
        <w:rPr>
          <w:rFonts w:hint="eastAsia"/>
        </w:rPr>
      </w:pPr>
      <w:r>
        <w:t>from sqlalchemy import String, create_engine, select</w:t>
      </w:r>
    </w:p>
    <w:p w14:paraId="4E77CAC7" w14:textId="77777777" w:rsidR="00446A06" w:rsidRDefault="00000000">
      <w:pPr>
        <w:pStyle w:val="CodeBlock"/>
        <w:rPr>
          <w:rFonts w:hint="eastAsia"/>
        </w:rPr>
      </w:pPr>
      <w:r>
        <w:t>from sqlalchemy.exc import IntegrityError</w:t>
      </w:r>
    </w:p>
    <w:p w14:paraId="64AB1E3D" w14:textId="77777777" w:rsidR="00446A06" w:rsidRDefault="00000000">
      <w:pPr>
        <w:pStyle w:val="CodeBlock"/>
        <w:rPr>
          <w:rFonts w:hint="eastAsia"/>
        </w:rPr>
      </w:pPr>
      <w:r>
        <w:t>from sqlalchemy.orm import (    DeclarativeBase,    Mapped,    Session,    mapped_column,    sessionmaker,)</w:t>
      </w:r>
    </w:p>
    <w:p w14:paraId="13B40439" w14:textId="77777777" w:rsidR="00446A06" w:rsidRDefault="00000000">
      <w:r>
        <w:t># --------------------------------------------------# 1. Database configuration</w:t>
      </w:r>
    </w:p>
    <w:p w14:paraId="7C12AE0F" w14:textId="77777777" w:rsidR="00446A06" w:rsidRDefault="00000000">
      <w:r>
        <w:t># --------------------------------------------------</w:t>
      </w:r>
    </w:p>
    <w:p w14:paraId="73AC6DDB" w14:textId="77777777" w:rsidR="00446A06" w:rsidRDefault="00000000">
      <w:pPr>
        <w:pStyle w:val="CodeBlock"/>
        <w:rPr>
          <w:rFonts w:hint="eastAsia"/>
        </w:rPr>
      </w:pPr>
      <w:r>
        <w:t>DATABASE_URL = "sqlite:///./college.db"</w:t>
      </w:r>
    </w:p>
    <w:p w14:paraId="38FF66DE" w14:textId="77777777" w:rsidR="00446A06" w:rsidRDefault="00000000">
      <w:pPr>
        <w:pStyle w:val="CodeBlock"/>
        <w:rPr>
          <w:rFonts w:hint="eastAsia"/>
        </w:rPr>
      </w:pPr>
      <w:r>
        <w:t>engine = create_engine(    DATABASE_URL,    connect_args={"check_same_thread": False},)</w:t>
      </w:r>
    </w:p>
    <w:p w14:paraId="391A1350" w14:textId="77777777" w:rsidR="00446A06" w:rsidRDefault="00000000">
      <w:pPr>
        <w:pStyle w:val="CodeBlock"/>
        <w:rPr>
          <w:rFonts w:hint="eastAsia"/>
        </w:rPr>
      </w:pPr>
      <w:r>
        <w:t>SessionLocal = sessionmaker(    bind=engine,</w:t>
      </w:r>
    </w:p>
    <w:p w14:paraId="3863B489" w14:textId="77777777" w:rsidR="00446A06" w:rsidRDefault="00000000">
      <w:pPr>
        <w:pStyle w:val="Heading2"/>
      </w:pPr>
      <w:r>
        <w:t>Step 3: Run the application</w:t>
      </w:r>
    </w:p>
    <w:p w14:paraId="6411C8C1" w14:textId="77777777" w:rsidR="00446A06" w:rsidRDefault="00000000">
      <w:r>
        <w:t>Run this command from the folder containing main.py:</w:t>
      </w:r>
    </w:p>
    <w:p w14:paraId="194F7DEA" w14:textId="77777777" w:rsidR="00446A06" w:rsidRDefault="00000000">
      <w:pPr>
        <w:pStyle w:val="CodeBlock"/>
        <w:rPr>
          <w:rFonts w:hint="eastAsia"/>
        </w:rPr>
      </w:pPr>
      <w:r>
        <w:t>uvicorn main:app --reload</w:t>
      </w:r>
    </w:p>
    <w:p w14:paraId="199E3FC5" w14:textId="77777777" w:rsidR="00446A06" w:rsidRDefault="00000000">
      <w:r>
        <w:t>Open the interactive API documentation:</w:t>
      </w:r>
    </w:p>
    <w:p w14:paraId="67012029" w14:textId="77777777" w:rsidR="00446A06" w:rsidRDefault="00000000">
      <w:r>
        <w:t>Open the FastAPI Swagger documentation</w:t>
      </w:r>
    </w:p>
    <w:p w14:paraId="313BBC8E" w14:textId="77777777" w:rsidR="00446A06" w:rsidRDefault="00000000">
      <w:r>
        <w:t>You can execute the API endpoints directly from this page. The SQLite database file, college.db, is created in the current working directory if it does not already exist.</w:t>
      </w:r>
    </w:p>
    <w:p w14:paraId="5BBD707F" w14:textId="77777777" w:rsidR="00446A06" w:rsidRDefault="00000000">
      <w:pPr>
        <w:pStyle w:val="Heading2"/>
      </w:pPr>
      <w:r>
        <w:lastRenderedPageBreak/>
        <w:t>Step 4: Test the API</w:t>
      </w:r>
    </w:p>
    <w:p w14:paraId="0D919AF8" w14:textId="77777777" w:rsidR="00446A06" w:rsidRDefault="00000000">
      <w:pPr>
        <w:pStyle w:val="Heading2"/>
      </w:pPr>
      <w:r>
        <w:t>23. How do we create a student?</w:t>
      </w:r>
    </w:p>
    <w:p w14:paraId="25F2E5FA" w14:textId="77777777" w:rsidR="00446A06" w:rsidRDefault="00000000">
      <w:r>
        <w:t>Use POST /students with this JSON body:</w:t>
      </w:r>
    </w:p>
    <w:p w14:paraId="726D5F0A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68E3FDD0" w14:textId="77777777" w:rsidR="00446A06" w:rsidRDefault="00000000">
      <w:pPr>
        <w:pStyle w:val="CodeBlock"/>
        <w:rPr>
          <w:rFonts w:hint="eastAsia"/>
        </w:rPr>
      </w:pPr>
      <w:r>
        <w:t>"name": "Ananya",</w:t>
      </w:r>
    </w:p>
    <w:p w14:paraId="0D8D0615" w14:textId="77777777" w:rsidR="00446A06" w:rsidRDefault="00000000">
      <w:pPr>
        <w:pStyle w:val="CodeBlock"/>
        <w:rPr>
          <w:rFonts w:hint="eastAsia"/>
        </w:rPr>
      </w:pPr>
      <w:r>
        <w:t>"email": "ananya@example.com",</w:t>
      </w:r>
    </w:p>
    <w:p w14:paraId="762F0E38" w14:textId="77777777" w:rsidR="00446A06" w:rsidRDefault="00000000">
      <w:pPr>
        <w:pStyle w:val="CodeBlock"/>
        <w:rPr>
          <w:rFonts w:hint="eastAsia"/>
        </w:rPr>
      </w:pPr>
      <w:r>
        <w:t>"age": 19</w:t>
      </w:r>
    </w:p>
    <w:p w14:paraId="06417C33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19465BC3" w14:textId="77777777" w:rsidR="00446A06" w:rsidRDefault="00000000">
      <w:r>
        <w:t>Expected response: HTTP 201 Created.</w:t>
      </w:r>
    </w:p>
    <w:p w14:paraId="3B3B1A43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656B4EAF" w14:textId="77777777" w:rsidR="00446A06" w:rsidRDefault="00000000">
      <w:pPr>
        <w:pStyle w:val="CodeBlock"/>
        <w:rPr>
          <w:rFonts w:hint="eastAsia"/>
        </w:rPr>
      </w:pPr>
      <w:r>
        <w:t>"id": 1,</w:t>
      </w:r>
    </w:p>
    <w:p w14:paraId="60B68150" w14:textId="77777777" w:rsidR="00446A06" w:rsidRDefault="00000000">
      <w:pPr>
        <w:pStyle w:val="CodeBlock"/>
        <w:rPr>
          <w:rFonts w:hint="eastAsia"/>
        </w:rPr>
      </w:pPr>
      <w:r>
        <w:t>"name": "Ananya",</w:t>
      </w:r>
    </w:p>
    <w:p w14:paraId="548BCFEC" w14:textId="77777777" w:rsidR="00446A06" w:rsidRDefault="00000000">
      <w:pPr>
        <w:pStyle w:val="CodeBlock"/>
        <w:rPr>
          <w:rFonts w:hint="eastAsia"/>
        </w:rPr>
      </w:pPr>
      <w:r>
        <w:t>"email": "ananya@example.com",</w:t>
      </w:r>
    </w:p>
    <w:p w14:paraId="12B4863A" w14:textId="77777777" w:rsidR="00446A06" w:rsidRDefault="00000000">
      <w:pPr>
        <w:pStyle w:val="CodeBlock"/>
        <w:rPr>
          <w:rFonts w:hint="eastAsia"/>
        </w:rPr>
      </w:pPr>
      <w:r>
        <w:t>"age": 19</w:t>
      </w:r>
    </w:p>
    <w:p w14:paraId="328E0B5B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0E5662F3" w14:textId="77777777" w:rsidR="00446A06" w:rsidRDefault="00000000">
      <w:r>
        <w:t>The database generates the ID automatically.</w:t>
      </w:r>
    </w:p>
    <w:p w14:paraId="231EC34B" w14:textId="77777777" w:rsidR="00446A06" w:rsidRDefault="00446A06"/>
    <w:p w14:paraId="6E36E4DE" w14:textId="77777777" w:rsidR="00446A06" w:rsidRDefault="00000000">
      <w:pPr>
        <w:pStyle w:val="Heading2"/>
      </w:pPr>
      <w:r>
        <w:t>24. How do we retrieve all students?</w:t>
      </w:r>
    </w:p>
    <w:p w14:paraId="4AF70392" w14:textId="77777777" w:rsidR="00446A06" w:rsidRDefault="00000000">
      <w:r>
        <w:t>Send:</w:t>
      </w:r>
    </w:p>
    <w:p w14:paraId="0150D9AD" w14:textId="77777777" w:rsidR="00446A06" w:rsidRDefault="00000000">
      <w:pPr>
        <w:pStyle w:val="CodeBlock"/>
        <w:rPr>
          <w:rFonts w:hint="eastAsia"/>
        </w:rPr>
      </w:pPr>
      <w:r>
        <w:t>GET /students</w:t>
      </w:r>
    </w:p>
    <w:p w14:paraId="15BB68F7" w14:textId="77777777" w:rsidR="00446A06" w:rsidRDefault="00000000">
      <w:r>
        <w:t>To search by name:</w:t>
      </w:r>
    </w:p>
    <w:p w14:paraId="51B6782A" w14:textId="77777777" w:rsidR="00446A06" w:rsidRDefault="00000000">
      <w:pPr>
        <w:pStyle w:val="CodeBlock"/>
        <w:rPr>
          <w:rFonts w:hint="eastAsia"/>
        </w:rPr>
      </w:pPr>
      <w:r>
        <w:t>GET /students?search=ana</w:t>
      </w:r>
    </w:p>
    <w:p w14:paraId="602CBD95" w14:textId="77777777" w:rsidR="00446A06" w:rsidRDefault="00000000">
      <w:r>
        <w:t>To filter by age:</w:t>
      </w:r>
    </w:p>
    <w:p w14:paraId="2F71E8E1" w14:textId="77777777" w:rsidR="00446A06" w:rsidRDefault="00000000">
      <w:pPr>
        <w:pStyle w:val="CodeBlock"/>
        <w:rPr>
          <w:rFonts w:hint="eastAsia"/>
        </w:rPr>
      </w:pPr>
      <w:r>
        <w:t>GET /students?min_age=18&amp;max_age=21</w:t>
      </w:r>
    </w:p>
    <w:p w14:paraId="3FFFBADB" w14:textId="77777777" w:rsidR="00446A06" w:rsidRDefault="00000000">
      <w:r>
        <w:t>To retrieve a particular page:</w:t>
      </w:r>
    </w:p>
    <w:p w14:paraId="50B04976" w14:textId="77777777" w:rsidR="00446A06" w:rsidRDefault="00000000">
      <w:pPr>
        <w:pStyle w:val="CodeBlock"/>
        <w:rPr>
          <w:rFonts w:hint="eastAsia"/>
        </w:rPr>
      </w:pPr>
      <w:r>
        <w:t>GET /students?skip=0&amp;limit=5</w:t>
      </w:r>
    </w:p>
    <w:p w14:paraId="15FF0EE8" w14:textId="77777777" w:rsidR="00446A06" w:rsidRDefault="00000000">
      <w:r>
        <w:t>These parameters can be combined:</w:t>
      </w:r>
    </w:p>
    <w:p w14:paraId="74EBA85B" w14:textId="77777777" w:rsidR="00446A06" w:rsidRDefault="00000000">
      <w:pPr>
        <w:pStyle w:val="CodeBlock"/>
        <w:rPr>
          <w:rFonts w:hint="eastAsia"/>
        </w:rPr>
      </w:pPr>
      <w:r>
        <w:t>GET /students?search=ana&amp;min_age=18&amp;max_age=21&amp;skip=0&amp;limit=5</w:t>
      </w:r>
    </w:p>
    <w:p w14:paraId="0FA68F3E" w14:textId="77777777" w:rsidR="00446A06" w:rsidRDefault="00446A06"/>
    <w:p w14:paraId="03D1EB75" w14:textId="77777777" w:rsidR="00446A06" w:rsidRDefault="00000000">
      <w:pPr>
        <w:pStyle w:val="Heading2"/>
      </w:pPr>
      <w:r>
        <w:t>25. How do we retrieve one student?</w:t>
      </w:r>
    </w:p>
    <w:p w14:paraId="2742A83E" w14:textId="77777777" w:rsidR="00446A06" w:rsidRDefault="00000000">
      <w:r>
        <w:t>Send:</w:t>
      </w:r>
    </w:p>
    <w:p w14:paraId="433D29F7" w14:textId="77777777" w:rsidR="00446A06" w:rsidRDefault="00000000">
      <w:pPr>
        <w:pStyle w:val="CodeBlock"/>
        <w:rPr>
          <w:rFonts w:hint="eastAsia"/>
        </w:rPr>
      </w:pPr>
      <w:r>
        <w:t>GET /students/1</w:t>
      </w:r>
    </w:p>
    <w:p w14:paraId="1C7FC199" w14:textId="77777777" w:rsidR="00446A06" w:rsidRDefault="00000000">
      <w:r>
        <w:t>If student ID 1 exists, the API returns that student. Otherwise, it returns 404 Not Found.</w:t>
      </w:r>
    </w:p>
    <w:p w14:paraId="6C32CE64" w14:textId="77777777" w:rsidR="00446A06" w:rsidRDefault="00446A06"/>
    <w:p w14:paraId="7424BAED" w14:textId="77777777" w:rsidR="00446A06" w:rsidRDefault="00000000">
      <w:pPr>
        <w:pStyle w:val="Heading2"/>
      </w:pPr>
      <w:r>
        <w:t>26. How do we update a student?</w:t>
      </w:r>
    </w:p>
    <w:p w14:paraId="402405D1" w14:textId="77777777" w:rsidR="00446A06" w:rsidRDefault="00000000">
      <w:r>
        <w:t>For a complete update, send PUT /students/1 with all editable fields:</w:t>
      </w:r>
    </w:p>
    <w:p w14:paraId="40FFF62C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3693C842" w14:textId="77777777" w:rsidR="00446A06" w:rsidRDefault="00000000">
      <w:pPr>
        <w:pStyle w:val="CodeBlock"/>
        <w:rPr>
          <w:rFonts w:hint="eastAsia"/>
        </w:rPr>
      </w:pPr>
      <w:r>
        <w:t>"name": "Ananya Rao",</w:t>
      </w:r>
    </w:p>
    <w:p w14:paraId="5E765062" w14:textId="77777777" w:rsidR="00446A06" w:rsidRDefault="00000000">
      <w:pPr>
        <w:pStyle w:val="CodeBlock"/>
        <w:rPr>
          <w:rFonts w:hint="eastAsia"/>
        </w:rPr>
      </w:pPr>
      <w:r>
        <w:t>"email": "ananya@example.com",</w:t>
      </w:r>
    </w:p>
    <w:p w14:paraId="7BF6B995" w14:textId="77777777" w:rsidR="00446A06" w:rsidRDefault="00000000">
      <w:pPr>
        <w:pStyle w:val="CodeBlock"/>
        <w:rPr>
          <w:rFonts w:hint="eastAsia"/>
        </w:rPr>
      </w:pPr>
      <w:r>
        <w:t>"age": 20</w:t>
      </w:r>
    </w:p>
    <w:p w14:paraId="433A7E3E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3609E6C4" w14:textId="77777777" w:rsidR="00446A06" w:rsidRDefault="00000000">
      <w:r>
        <w:t>For a partial update, send PATCH /students/1 with only the field to change:</w:t>
      </w:r>
    </w:p>
    <w:p w14:paraId="34E6C9AA" w14:textId="77777777" w:rsidR="00446A06" w:rsidRDefault="00000000">
      <w:pPr>
        <w:pStyle w:val="CodeBlock"/>
        <w:rPr>
          <w:rFonts w:hint="eastAsia"/>
        </w:rPr>
      </w:pPr>
      <w:r>
        <w:t>{</w:t>
      </w:r>
    </w:p>
    <w:p w14:paraId="14D35E25" w14:textId="77777777" w:rsidR="00446A06" w:rsidRDefault="00000000">
      <w:pPr>
        <w:pStyle w:val="CodeBlock"/>
        <w:rPr>
          <w:rFonts w:hint="eastAsia"/>
        </w:rPr>
      </w:pPr>
      <w:r>
        <w:t>"age": 21</w:t>
      </w:r>
    </w:p>
    <w:p w14:paraId="0BCF6DB0" w14:textId="77777777" w:rsidR="00446A06" w:rsidRDefault="00000000">
      <w:pPr>
        <w:pStyle w:val="CodeBlock"/>
        <w:rPr>
          <w:rFonts w:hint="eastAsia"/>
        </w:rPr>
      </w:pPr>
      <w:r>
        <w:t>}</w:t>
      </w:r>
    </w:p>
    <w:p w14:paraId="2FAFADEA" w14:textId="77777777" w:rsidR="00446A06" w:rsidRDefault="00446A06"/>
    <w:p w14:paraId="01AFAD99" w14:textId="77777777" w:rsidR="00446A06" w:rsidRDefault="00000000">
      <w:pPr>
        <w:pStyle w:val="Heading2"/>
      </w:pPr>
      <w:r>
        <w:lastRenderedPageBreak/>
        <w:t>27. How do we delete a student?</w:t>
      </w:r>
    </w:p>
    <w:p w14:paraId="4BA373EA" w14:textId="77777777" w:rsidR="00446A06" w:rsidRDefault="00000000">
      <w:r>
        <w:t>Send:</w:t>
      </w:r>
    </w:p>
    <w:p w14:paraId="58A2ADBA" w14:textId="77777777" w:rsidR="00446A06" w:rsidRDefault="00000000">
      <w:pPr>
        <w:pStyle w:val="CodeBlock"/>
        <w:rPr>
          <w:rFonts w:hint="eastAsia"/>
        </w:rPr>
      </w:pPr>
      <w:r>
        <w:t>DELETE /students/1</w:t>
      </w:r>
    </w:p>
    <w:p w14:paraId="73EFA19E" w14:textId="77777777" w:rsidR="00446A06" w:rsidRDefault="00000000">
      <w:r>
        <w:t>A successful deletion returns 204 No Content, with no response body.</w:t>
      </w:r>
    </w:p>
    <w:p w14:paraId="4B181D90" w14:textId="77777777" w:rsidR="00446A06" w:rsidRDefault="00446A06"/>
    <w:p w14:paraId="7732FE31" w14:textId="77777777" w:rsidR="00446A06" w:rsidRDefault="00000000">
      <w:pPr>
        <w:pStyle w:val="Heading2"/>
      </w:pPr>
      <w:r>
        <w:t>28. Why do we use Student(**data.model_dump())?</w:t>
      </w:r>
    </w:p>
    <w:p w14:paraId="7A4E98AE" w14:textId="77777777" w:rsidR="00446A06" w:rsidRDefault="00000000">
      <w:pPr>
        <w:pStyle w:val="CodeBlock"/>
        <w:rPr>
          <w:rFonts w:hint="eastAsia"/>
        </w:rPr>
      </w:pPr>
      <w:r>
        <w:t>model_dump() converts the validated Pydantic object into a Python dictionary.</w:t>
      </w:r>
    </w:p>
    <w:p w14:paraId="34444738" w14:textId="77777777" w:rsidR="00446A06" w:rsidRDefault="00000000">
      <w:r>
        <w:t>For example:</w:t>
      </w:r>
    </w:p>
    <w:p w14:paraId="3A6CFA7F" w14:textId="77777777" w:rsidR="00446A06" w:rsidRDefault="00000000">
      <w:r>
        <w:t>data.model_dump()</w:t>
      </w:r>
    </w:p>
    <w:p w14:paraId="01D2BB19" w14:textId="77777777" w:rsidR="00446A06" w:rsidRDefault="00000000">
      <w:r>
        <w:t>Produces:</w:t>
      </w:r>
    </w:p>
    <w:p w14:paraId="0C606336" w14:textId="77777777" w:rsidR="00446A06" w:rsidRDefault="00000000">
      <w:pPr>
        <w:pStyle w:val="CodeBlock"/>
        <w:rPr>
          <w:rFonts w:hint="eastAsia"/>
        </w:rPr>
      </w:pPr>
      <w:r>
        <w:t>{    "name": "Ananya",    "email": "ananya@example.com",    "age": 19}</w:t>
      </w:r>
    </w:p>
    <w:p w14:paraId="68CAB9C7" w14:textId="77777777" w:rsidR="00446A06" w:rsidRDefault="00000000">
      <w:r>
        <w:t>The ** operator unpacks the dictionary into keyword arguments, equivalent to:</w:t>
      </w:r>
    </w:p>
    <w:p w14:paraId="4445E9BD" w14:textId="77777777" w:rsidR="00446A06" w:rsidRDefault="00000000">
      <w:pPr>
        <w:pStyle w:val="CodeBlock"/>
        <w:rPr>
          <w:rFonts w:hint="eastAsia"/>
        </w:rPr>
      </w:pPr>
      <w:r>
        <w:t>student = Student(    name="Ananya",    email="ananya@example.com",    age=19,)</w:t>
      </w:r>
    </w:p>
    <w:p w14:paraId="4924DC24" w14:textId="77777777" w:rsidR="00446A06" w:rsidRDefault="00446A06"/>
    <w:p w14:paraId="261E1ACF" w14:textId="77777777" w:rsidR="00446A06" w:rsidRDefault="00000000">
      <w:pPr>
        <w:pStyle w:val="Heading2"/>
      </w:pPr>
      <w:r>
        <w:t>29. Why does StudentResponse use ConfigDict(from_attributes=True)?</w:t>
      </w:r>
    </w:p>
    <w:p w14:paraId="6BF746D8" w14:textId="77777777" w:rsidR="00446A06" w:rsidRDefault="00000000">
      <w:r>
        <w:t>The database returns a SQLAlchemy ORM object, not a dictionary. The setting allows Pydantic to read the object's attributes and construct the response model.</w:t>
      </w:r>
    </w:p>
    <w:p w14:paraId="0865CFE6" w14:textId="77777777" w:rsidR="00446A06" w:rsidRDefault="00000000">
      <w:pPr>
        <w:pStyle w:val="CodeBlock"/>
        <w:rPr>
          <w:rFonts w:hint="eastAsia"/>
        </w:rPr>
      </w:pPr>
      <w:r>
        <w:t>class StudentResponse(BaseModel):</w:t>
      </w:r>
    </w:p>
    <w:p w14:paraId="44E54EBF" w14:textId="77777777" w:rsidR="00446A06" w:rsidRDefault="00000000">
      <w:pPr>
        <w:pStyle w:val="CodeBlock"/>
        <w:rPr>
          <w:rFonts w:hint="eastAsia"/>
        </w:rPr>
      </w:pPr>
      <w:r>
        <w:t xml:space="preserve">    model_config = ConfigDict(from_attributes=True)</w:t>
      </w:r>
    </w:p>
    <w:p w14:paraId="2C0AC4F6" w14:textId="77777777" w:rsidR="00446A06" w:rsidRDefault="00446A06"/>
    <w:p w14:paraId="3432E776" w14:textId="77777777" w:rsidR="00446A06" w:rsidRDefault="00000000">
      <w:pPr>
        <w:pStyle w:val="CodeBlock"/>
        <w:rPr>
          <w:rFonts w:hint="eastAsia"/>
        </w:rPr>
      </w:pPr>
      <w:r>
        <w:t xml:space="preserve">    id: int</w:t>
      </w:r>
    </w:p>
    <w:p w14:paraId="1FE66865" w14:textId="77777777" w:rsidR="00446A06" w:rsidRDefault="00000000">
      <w:pPr>
        <w:pStyle w:val="CodeBlock"/>
        <w:rPr>
          <w:rFonts w:hint="eastAsia"/>
        </w:rPr>
      </w:pPr>
      <w:r>
        <w:t xml:space="preserve">    name: str</w:t>
      </w:r>
    </w:p>
    <w:p w14:paraId="653FABF4" w14:textId="77777777" w:rsidR="00446A06" w:rsidRDefault="00000000">
      <w:pPr>
        <w:pStyle w:val="CodeBlock"/>
        <w:rPr>
          <w:rFonts w:hint="eastAsia"/>
        </w:rPr>
      </w:pPr>
      <w:r>
        <w:t xml:space="preserve">    email: str</w:t>
      </w:r>
    </w:p>
    <w:p w14:paraId="56B4917F" w14:textId="77777777" w:rsidR="00446A06" w:rsidRDefault="00000000">
      <w:pPr>
        <w:pStyle w:val="CodeBlock"/>
        <w:rPr>
          <w:rFonts w:hint="eastAsia"/>
        </w:rPr>
      </w:pPr>
      <w:r>
        <w:t xml:space="preserve">    age: int</w:t>
      </w:r>
    </w:p>
    <w:p w14:paraId="683E9784" w14:textId="77777777" w:rsidR="00446A06" w:rsidRDefault="00000000">
      <w:r>
        <w:t>This also ensures that the API returns only the fields defined in the response schema.</w:t>
      </w:r>
    </w:p>
    <w:p w14:paraId="44478FC0" w14:textId="77777777" w:rsidR="00446A06" w:rsidRDefault="00446A06"/>
    <w:p w14:paraId="086288B4" w14:textId="77777777" w:rsidR="00446A06" w:rsidRDefault="00000000">
      <w:pPr>
        <w:pStyle w:val="Heading2"/>
      </w:pPr>
      <w:r>
        <w:t>30. Why do we use Depends(get_db)?</w:t>
      </w:r>
    </w:p>
    <w:p w14:paraId="47230D99" w14:textId="77777777" w:rsidR="00446A06" w:rsidRDefault="00000000">
      <w:r>
        <w:t>Depends() is FastAPI's dependency injection mechanism. It tells FastAPI to provide a database session to the endpoint.</w:t>
      </w:r>
    </w:p>
    <w:p w14:paraId="26CD86DE" w14:textId="77777777" w:rsidR="00446A06" w:rsidRDefault="00000000">
      <w:r>
        <w:t>The yield statement allows the dependency to provide the session and then close it when the request's dependency lifecycle finishes.</w:t>
      </w:r>
    </w:p>
    <w:p w14:paraId="35BBB5C9" w14:textId="77777777" w:rsidR="00446A06" w:rsidRDefault="00000000">
      <w:pPr>
        <w:pStyle w:val="CodeBlock"/>
        <w:rPr>
          <w:rFonts w:hint="eastAsia"/>
        </w:rPr>
      </w:pPr>
      <w:r>
        <w:t>def get_db():    db = SessionLocal()    try:        yield db</w:t>
      </w:r>
    </w:p>
    <w:p w14:paraId="7D39B044" w14:textId="77777777" w:rsidR="00446A06" w:rsidRDefault="00000000">
      <w:pPr>
        <w:pStyle w:val="CodeBlock"/>
        <w:rPr>
          <w:rFonts w:hint="eastAsia"/>
        </w:rPr>
      </w:pPr>
      <w:r>
        <w:t>finally:        db.close()</w:t>
      </w:r>
    </w:p>
    <w:p w14:paraId="292C0F26" w14:textId="77777777" w:rsidR="00446A06" w:rsidRDefault="00000000">
      <w:r>
        <w:t>This prevents database sessions from being left open after requests.</w:t>
      </w:r>
    </w:p>
    <w:p w14:paraId="1A4DF4C1" w14:textId="77777777" w:rsidR="00446A06" w:rsidRDefault="00446A06"/>
    <w:p w14:paraId="3BB362AF" w14:textId="77777777" w:rsidR="00446A06" w:rsidRDefault="00000000">
      <w:pPr>
        <w:pStyle w:val="Heading2"/>
      </w:pPr>
      <w:r>
        <w:t>31. Is Base.metadata.create_all() sufficient for production database management?</w:t>
      </w:r>
    </w:p>
    <w:p w14:paraId="6BDDB3DB" w14:textId="77777777" w:rsidR="00446A06" w:rsidRDefault="00000000">
      <w:r>
        <w:t>No. It is useful for learning and simple prototypes, but it does not update existing tables when the model structure changes.</w:t>
      </w:r>
    </w:p>
    <w:p w14:paraId="3349C20F" w14:textId="77777777" w:rsidR="00446A06" w:rsidRDefault="00000000">
      <w:r>
        <w:t>For example, if you add a phone_number column later, use Alembic migrations to manage the schema change safely.</w:t>
      </w:r>
    </w:p>
    <w:p w14:paraId="2FA689B3" w14:textId="77777777" w:rsidR="00446A06" w:rsidRDefault="00000000">
      <w:r>
        <w:t>Also, the duplicate-email handler above is deliberately simplified for teaching. A production application should inspect the database-specific integrity error and translate only known constraint violations into 409 Conflict; unrelated database failures should not be mislabeled as duplicate emails.</w:t>
      </w:r>
    </w:p>
    <w:sectPr w:rsidR="00446A0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577648">
    <w:abstractNumId w:val="8"/>
  </w:num>
  <w:num w:numId="2" w16cid:durableId="1778059756">
    <w:abstractNumId w:val="6"/>
  </w:num>
  <w:num w:numId="3" w16cid:durableId="189224359">
    <w:abstractNumId w:val="5"/>
  </w:num>
  <w:num w:numId="4" w16cid:durableId="925727938">
    <w:abstractNumId w:val="4"/>
  </w:num>
  <w:num w:numId="5" w16cid:durableId="1734422506">
    <w:abstractNumId w:val="7"/>
  </w:num>
  <w:num w:numId="6" w16cid:durableId="1653409593">
    <w:abstractNumId w:val="3"/>
  </w:num>
  <w:num w:numId="7" w16cid:durableId="21711061">
    <w:abstractNumId w:val="2"/>
  </w:num>
  <w:num w:numId="8" w16cid:durableId="962690048">
    <w:abstractNumId w:val="1"/>
  </w:num>
  <w:num w:numId="9" w16cid:durableId="100528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A06"/>
    <w:rsid w:val="005D03D3"/>
    <w:rsid w:val="00AA1D8D"/>
    <w:rsid w:val="00B16982"/>
    <w:rsid w:val="00B47730"/>
    <w:rsid w:val="00C906A1"/>
    <w:rsid w:val="00CB0664"/>
    <w:rsid w:val="00DE19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576B4"/>
  <w14:defaultImageDpi w14:val="300"/>
  <w15:docId w15:val="{70EF41CF-46C5-4772-A02C-03054F35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43</Pages>
  <Words>8947</Words>
  <Characters>51004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Prashanth B</cp:lastModifiedBy>
  <cp:revision>4</cp:revision>
  <dcterms:created xsi:type="dcterms:W3CDTF">2013-12-23T23:15:00Z</dcterms:created>
  <dcterms:modified xsi:type="dcterms:W3CDTF">2026-10-26T17:26:00Z</dcterms:modified>
  <cp:category/>
</cp:coreProperties>
</file>